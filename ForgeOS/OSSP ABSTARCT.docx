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059083B8" w:rsidR="00775B75" w:rsidRPr="00DF36C6" w:rsidRDefault="00000000">
      <w:pPr>
        <w:rPr>
          <w:rFonts w:ascii="Times New Roman" w:hAnsi="Times New Roman" w:cs="Times New Roman"/>
          <w:sz w:val="23"/>
          <w:szCs w:val="24"/>
        </w:rPr>
      </w:pPr>
      <w:r w:rsidRPr="00BE607C">
        <w:rPr>
          <w:rFonts w:ascii="Times New Roman" w:hAnsi="Times New Roman" w:cs="Times New Roman"/>
          <w:b/>
        </w:rPr>
        <w:t>Section No.:</w:t>
      </w:r>
      <w:r w:rsidRPr="00BE607C">
        <w:rPr>
          <w:rFonts w:ascii="Times New Roman" w:hAnsi="Times New Roman" w:cs="Times New Roman"/>
        </w:rPr>
        <w:t xml:space="preserve"> </w:t>
      </w:r>
      <w:r w:rsidR="00DF36C6">
        <w:rPr>
          <w:rFonts w:ascii="Times New Roman" w:hAnsi="Times New Roman" w:cs="Times New Roman"/>
        </w:rPr>
        <w:t>13</w:t>
      </w:r>
    </w:p>
    <w:p w14:paraId="431457A1" w14:textId="752035EA"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DF36C6">
        <w:rPr>
          <w:rFonts w:ascii="Times New Roman" w:hAnsi="Times New Roman" w:cs="Times New Roman"/>
        </w:rPr>
        <w:t>18</w:t>
      </w:r>
    </w:p>
    <w:p w14:paraId="7E72964C" w14:textId="6807EE42" w:rsidR="00775B75" w:rsidRPr="00DF36C6"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DF36C6" w:rsidRPr="00DF36C6">
        <w:rPr>
          <w:rFonts w:ascii="Times New Roman" w:hAnsi="Times New Roman" w:cs="Times New Roman"/>
        </w:rPr>
        <w:t>Multithreaded Linux Application Using POSIX Threads and Mutexes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6DB17CDB" w:rsidR="00775B75" w:rsidRPr="00BE607C" w:rsidRDefault="00DF36C6">
            <w:pPr>
              <w:rPr>
                <w:rFonts w:ascii="Times New Roman" w:hAnsi="Times New Roman" w:cs="Times New Roman"/>
              </w:rPr>
            </w:pPr>
            <w:r>
              <w:rPr>
                <w:rFonts w:ascii="Times New Roman" w:hAnsi="Times New Roman" w:cs="Times New Roman"/>
              </w:rPr>
              <w:t>2520090022</w:t>
            </w:r>
          </w:p>
        </w:tc>
        <w:tc>
          <w:tcPr>
            <w:tcW w:w="3360" w:type="dxa"/>
          </w:tcPr>
          <w:p w14:paraId="42BCCED1" w14:textId="69A36918" w:rsidR="00775B75" w:rsidRPr="00BE607C" w:rsidRDefault="00DF36C6">
            <w:pPr>
              <w:rPr>
                <w:rFonts w:ascii="Times New Roman" w:hAnsi="Times New Roman" w:cs="Times New Roman"/>
              </w:rPr>
            </w:pPr>
            <w:proofErr w:type="spellStart"/>
            <w:proofErr w:type="gramStart"/>
            <w:r>
              <w:rPr>
                <w:rFonts w:ascii="Times New Roman" w:hAnsi="Times New Roman" w:cs="Times New Roman"/>
              </w:rPr>
              <w:t>K.Sriram</w:t>
            </w:r>
            <w:proofErr w:type="spellEnd"/>
            <w:proofErr w:type="gramEnd"/>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5158A284" w:rsidR="00775B75" w:rsidRPr="00BE607C" w:rsidRDefault="00DF36C6">
            <w:pPr>
              <w:rPr>
                <w:rFonts w:ascii="Times New Roman" w:hAnsi="Times New Roman" w:cs="Times New Roman"/>
              </w:rPr>
            </w:pPr>
            <w:r>
              <w:rPr>
                <w:rFonts w:ascii="Times New Roman" w:hAnsi="Times New Roman" w:cs="Times New Roman"/>
              </w:rPr>
              <w:t>2520090048</w:t>
            </w:r>
          </w:p>
        </w:tc>
        <w:tc>
          <w:tcPr>
            <w:tcW w:w="3360" w:type="dxa"/>
          </w:tcPr>
          <w:p w14:paraId="00823E68" w14:textId="1027DB2B" w:rsidR="00775B75" w:rsidRPr="00BE607C" w:rsidRDefault="00DF36C6">
            <w:pPr>
              <w:rPr>
                <w:rFonts w:ascii="Times New Roman" w:hAnsi="Times New Roman" w:cs="Times New Roman"/>
              </w:rPr>
            </w:pPr>
            <w:proofErr w:type="spellStart"/>
            <w:r>
              <w:rPr>
                <w:rFonts w:ascii="Times New Roman" w:hAnsi="Times New Roman" w:cs="Times New Roman"/>
              </w:rPr>
              <w:t>I.Haricharansai</w:t>
            </w:r>
            <w:proofErr w:type="spellEnd"/>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481C242E" w:rsidR="00775B75" w:rsidRPr="00BE607C" w:rsidRDefault="00DF36C6">
            <w:pPr>
              <w:rPr>
                <w:rFonts w:ascii="Times New Roman" w:hAnsi="Times New Roman" w:cs="Times New Roman"/>
              </w:rPr>
            </w:pPr>
            <w:r>
              <w:rPr>
                <w:rFonts w:ascii="Times New Roman" w:hAnsi="Times New Roman" w:cs="Times New Roman"/>
              </w:rPr>
              <w:t>2520080041</w:t>
            </w:r>
          </w:p>
        </w:tc>
        <w:tc>
          <w:tcPr>
            <w:tcW w:w="3360" w:type="dxa"/>
          </w:tcPr>
          <w:p w14:paraId="1404DDC1" w14:textId="10CF75D8" w:rsidR="00775B75" w:rsidRPr="00BE607C" w:rsidRDefault="00DF36C6">
            <w:pPr>
              <w:rPr>
                <w:rFonts w:ascii="Times New Roman" w:hAnsi="Times New Roman" w:cs="Times New Roman"/>
              </w:rPr>
            </w:pPr>
            <w:r w:rsidRPr="00DF36C6">
              <w:rPr>
                <w:rFonts w:ascii="Times New Roman" w:hAnsi="Times New Roman" w:cs="Times New Roman"/>
              </w:rPr>
              <w:t xml:space="preserve">Sathwik Naidu </w:t>
            </w:r>
            <w:proofErr w:type="spellStart"/>
            <w:r w:rsidRPr="00DF36C6">
              <w:rPr>
                <w:rFonts w:ascii="Times New Roman" w:hAnsi="Times New Roman" w:cs="Times New Roman"/>
              </w:rPr>
              <w:t>Sannapaneni</w:t>
            </w:r>
            <w:proofErr w:type="spellEnd"/>
          </w:p>
        </w:tc>
        <w:tc>
          <w:tcPr>
            <w:tcW w:w="3360" w:type="dxa"/>
          </w:tcPr>
          <w:p w14:paraId="19BBFEFF" w14:textId="77777777" w:rsidR="00775B75" w:rsidRPr="00BE607C" w:rsidRDefault="00775B75">
            <w:pPr>
              <w:rPr>
                <w:rFonts w:ascii="Times New Roman" w:hAnsi="Times New Roman" w:cs="Times New Roman"/>
              </w:rPr>
            </w:pPr>
          </w:p>
        </w:tc>
      </w:tr>
    </w:tbl>
    <w:p w14:paraId="3B9DDA3C" w14:textId="77777777" w:rsidR="00C91F3A" w:rsidRDefault="00C91F3A">
      <w:pPr>
        <w:rPr>
          <w:rFonts w:ascii="Times New Roman" w:hAnsi="Times New Roman" w:cs="Times New Roman"/>
          <w:b/>
          <w:sz w:val="24"/>
        </w:rPr>
      </w:pPr>
    </w:p>
    <w:p w14:paraId="0D8346AE" w14:textId="5269B050" w:rsidR="00775B75" w:rsidRDefault="00000000">
      <w:pPr>
        <w:rPr>
          <w:rFonts w:ascii="Times New Roman" w:hAnsi="Times New Roman" w:cs="Times New Roman"/>
          <w:b/>
          <w:sz w:val="24"/>
        </w:rPr>
      </w:pPr>
      <w:r w:rsidRPr="00BE607C">
        <w:rPr>
          <w:rFonts w:ascii="Times New Roman" w:hAnsi="Times New Roman" w:cs="Times New Roman"/>
          <w:b/>
          <w:sz w:val="24"/>
        </w:rPr>
        <w:t>1. Abstract</w:t>
      </w:r>
    </w:p>
    <w:p w14:paraId="4EA736F3" w14:textId="77777777" w:rsidR="00DF36C6" w:rsidRPr="00DF36C6" w:rsidRDefault="00DF36C6" w:rsidP="00DF36C6">
      <w:pPr>
        <w:rPr>
          <w:rFonts w:ascii="Times New Roman" w:hAnsi="Times New Roman" w:cs="Times New Roman"/>
          <w:lang w:val="en-IN"/>
        </w:rPr>
      </w:pPr>
      <w:r w:rsidRPr="00DF36C6">
        <w:rPr>
          <w:rFonts w:ascii="Times New Roman" w:hAnsi="Times New Roman" w:cs="Times New Roman"/>
          <w:lang w:val="en-IN"/>
        </w:rPr>
        <w:t xml:space="preserve">The project </w:t>
      </w:r>
      <w:r w:rsidRPr="00DF36C6">
        <w:rPr>
          <w:rFonts w:ascii="Times New Roman" w:hAnsi="Times New Roman" w:cs="Times New Roman"/>
          <w:b/>
          <w:bCs/>
          <w:lang w:val="en-IN"/>
        </w:rPr>
        <w:t>“Multithreaded Linux Application Using POSIX Threads and Mutexes”</w:t>
      </w:r>
      <w:r w:rsidRPr="00DF36C6">
        <w:rPr>
          <w:rFonts w:ascii="Times New Roman" w:hAnsi="Times New Roman" w:cs="Times New Roman"/>
          <w:lang w:val="en-IN"/>
        </w:rPr>
        <w:t xml:space="preserve"> focuses on developing a Linux-based application capable of performing multiple tasks concurrently using POSIX threads (</w:t>
      </w:r>
      <w:proofErr w:type="spellStart"/>
      <w:r w:rsidRPr="00DF36C6">
        <w:rPr>
          <w:rFonts w:ascii="Times New Roman" w:hAnsi="Times New Roman" w:cs="Times New Roman"/>
          <w:lang w:val="en-IN"/>
        </w:rPr>
        <w:t>pthreads</w:t>
      </w:r>
      <w:proofErr w:type="spellEnd"/>
      <w:r w:rsidRPr="00DF36C6">
        <w:rPr>
          <w:rFonts w:ascii="Times New Roman" w:hAnsi="Times New Roman" w:cs="Times New Roman"/>
          <w:lang w:val="en-IN"/>
        </w:rPr>
        <w:t>). In conventional single-threaded applications, tasks are executed sequentially, which can reduce performance and responsiveness when multiple operations need to be processed simultaneously. This project addresses this problem by implementing a multithreaded architecture in which multiple threads execute independent tasks concurrently while safely sharing common resources.</w:t>
      </w:r>
    </w:p>
    <w:p w14:paraId="7FF3DC6B" w14:textId="77777777" w:rsidR="00DF36C6" w:rsidRPr="00DF36C6" w:rsidRDefault="00DF36C6" w:rsidP="00DF36C6">
      <w:pPr>
        <w:rPr>
          <w:rFonts w:ascii="Times New Roman" w:hAnsi="Times New Roman" w:cs="Times New Roman"/>
          <w:lang w:val="en-IN"/>
        </w:rPr>
      </w:pPr>
      <w:r w:rsidRPr="00DF36C6">
        <w:rPr>
          <w:rFonts w:ascii="Times New Roman" w:hAnsi="Times New Roman" w:cs="Times New Roman"/>
          <w:lang w:val="en-IN"/>
        </w:rPr>
        <w:t xml:space="preserve">The project demonstrates important </w:t>
      </w:r>
      <w:r w:rsidRPr="00DF36C6">
        <w:rPr>
          <w:rFonts w:ascii="Times New Roman" w:hAnsi="Times New Roman" w:cs="Times New Roman"/>
          <w:b/>
          <w:bCs/>
          <w:lang w:val="en-IN"/>
        </w:rPr>
        <w:t>Operating Systems and System Programming concepts</w:t>
      </w:r>
      <w:r w:rsidRPr="00DF36C6">
        <w:rPr>
          <w:rFonts w:ascii="Times New Roman" w:hAnsi="Times New Roman" w:cs="Times New Roman"/>
          <w:lang w:val="en-IN"/>
        </w:rPr>
        <w:t xml:space="preserve">, including process and thread management, concurrency, synchronization, mutual exclusion, race conditions, critical sections, thread creation and termination, and shared-memory communication. </w:t>
      </w:r>
      <w:r w:rsidRPr="00DF36C6">
        <w:rPr>
          <w:rFonts w:ascii="Times New Roman" w:hAnsi="Times New Roman" w:cs="Times New Roman"/>
          <w:b/>
          <w:bCs/>
          <w:lang w:val="en-IN"/>
        </w:rPr>
        <w:t>POSIX threads (</w:t>
      </w:r>
      <w:proofErr w:type="spellStart"/>
      <w:r w:rsidRPr="00DF36C6">
        <w:rPr>
          <w:rFonts w:ascii="Times New Roman" w:hAnsi="Times New Roman" w:cs="Times New Roman"/>
          <w:b/>
          <w:bCs/>
          <w:lang w:val="en-IN"/>
        </w:rPr>
        <w:t>pthread</w:t>
      </w:r>
      <w:proofErr w:type="spellEnd"/>
      <w:r w:rsidRPr="00DF36C6">
        <w:rPr>
          <w:rFonts w:ascii="Times New Roman" w:hAnsi="Times New Roman" w:cs="Times New Roman"/>
          <w:b/>
          <w:bCs/>
          <w:lang w:val="en-IN"/>
        </w:rPr>
        <w:t>)</w:t>
      </w:r>
      <w:r w:rsidRPr="00DF36C6">
        <w:rPr>
          <w:rFonts w:ascii="Times New Roman" w:hAnsi="Times New Roman" w:cs="Times New Roman"/>
          <w:lang w:val="en-IN"/>
        </w:rPr>
        <w:t xml:space="preserve"> are used to create and manage threads, while </w:t>
      </w:r>
      <w:r w:rsidRPr="00DF36C6">
        <w:rPr>
          <w:rFonts w:ascii="Times New Roman" w:hAnsi="Times New Roman" w:cs="Times New Roman"/>
          <w:b/>
          <w:bCs/>
          <w:lang w:val="en-IN"/>
        </w:rPr>
        <w:t>mutex locks (</w:t>
      </w:r>
      <w:proofErr w:type="spellStart"/>
      <w:r w:rsidRPr="00DF36C6">
        <w:rPr>
          <w:rFonts w:ascii="Times New Roman" w:hAnsi="Times New Roman" w:cs="Times New Roman"/>
          <w:b/>
          <w:bCs/>
          <w:lang w:val="en-IN"/>
        </w:rPr>
        <w:t>pthread_mutex</w:t>
      </w:r>
      <w:proofErr w:type="spellEnd"/>
      <w:r w:rsidRPr="00DF36C6">
        <w:rPr>
          <w:rFonts w:ascii="Times New Roman" w:hAnsi="Times New Roman" w:cs="Times New Roman"/>
          <w:b/>
          <w:bCs/>
          <w:lang w:val="en-IN"/>
        </w:rPr>
        <w:t>)</w:t>
      </w:r>
      <w:r w:rsidRPr="00DF36C6">
        <w:rPr>
          <w:rFonts w:ascii="Times New Roman" w:hAnsi="Times New Roman" w:cs="Times New Roman"/>
          <w:lang w:val="en-IN"/>
        </w:rPr>
        <w:t xml:space="preserve"> are implemented to protect shared resources and prevent inconsistent data caused by simultaneous access.</w:t>
      </w:r>
    </w:p>
    <w:p w14:paraId="495BF466" w14:textId="77777777" w:rsidR="00DF36C6" w:rsidRPr="00DF36C6" w:rsidRDefault="00DF36C6" w:rsidP="00DF36C6">
      <w:pPr>
        <w:rPr>
          <w:rFonts w:ascii="Times New Roman" w:hAnsi="Times New Roman" w:cs="Times New Roman"/>
          <w:lang w:val="en-IN"/>
        </w:rPr>
      </w:pPr>
      <w:r w:rsidRPr="00DF36C6">
        <w:rPr>
          <w:rFonts w:ascii="Times New Roman" w:hAnsi="Times New Roman" w:cs="Times New Roman"/>
          <w:lang w:val="en-IN"/>
        </w:rPr>
        <w:t xml:space="preserve">The proposed solution will be developed and executed on a </w:t>
      </w:r>
      <w:r w:rsidRPr="00DF36C6">
        <w:rPr>
          <w:rFonts w:ascii="Times New Roman" w:hAnsi="Times New Roman" w:cs="Times New Roman"/>
          <w:b/>
          <w:bCs/>
          <w:lang w:val="en-IN"/>
        </w:rPr>
        <w:t>Linux operating system</w:t>
      </w:r>
      <w:r w:rsidRPr="00DF36C6">
        <w:rPr>
          <w:rFonts w:ascii="Times New Roman" w:hAnsi="Times New Roman" w:cs="Times New Roman"/>
          <w:lang w:val="en-IN"/>
        </w:rPr>
        <w:t xml:space="preserve"> using the GCC compiler and POSIX APIs. The application will divide a computational or resource-management task among multiple threads, synchronize access to shared data using mutexes, and demonstrate the difference between synchronized and unsynchronized execution.</w:t>
      </w:r>
    </w:p>
    <w:p w14:paraId="67BBCCE3" w14:textId="77777777" w:rsidR="00DF36C6" w:rsidRPr="00DF36C6" w:rsidRDefault="00DF36C6" w:rsidP="00DF36C6">
      <w:pPr>
        <w:rPr>
          <w:rFonts w:ascii="Times New Roman" w:hAnsi="Times New Roman" w:cs="Times New Roman"/>
          <w:lang w:val="en-IN"/>
        </w:rPr>
      </w:pPr>
      <w:r w:rsidRPr="00DF36C6">
        <w:rPr>
          <w:rFonts w:ascii="Times New Roman" w:hAnsi="Times New Roman" w:cs="Times New Roman"/>
          <w:lang w:val="en-IN"/>
        </w:rPr>
        <w:t>The expected outcome is a functional and reliable multithreaded Linux application that demonstrates efficient concurrent execution while maintaining data consistency. The project will provide practical understanding of how modern operating systems manage threads, synchronization, and shared resources.</w:t>
      </w:r>
    </w:p>
    <w:p w14:paraId="4CC5AB7B" w14:textId="77777777" w:rsidR="00DF36C6" w:rsidRDefault="00DF36C6">
      <w:pPr>
        <w:rPr>
          <w:rFonts w:ascii="Times New Roman" w:hAnsi="Times New Roman" w:cs="Times New Roman"/>
          <w:lang w:val="en-IN"/>
        </w:rPr>
      </w:pPr>
    </w:p>
    <w:p w14:paraId="78AE6C74" w14:textId="77777777" w:rsidR="00DF36C6" w:rsidRDefault="00DF36C6">
      <w:pPr>
        <w:rPr>
          <w:rFonts w:ascii="Times New Roman" w:hAnsi="Times New Roman" w:cs="Times New Roman"/>
          <w:lang w:val="en-IN"/>
        </w:rPr>
      </w:pPr>
    </w:p>
    <w:p w14:paraId="120B0B8B" w14:textId="77777777" w:rsidR="00DF36C6" w:rsidRPr="00DF36C6" w:rsidRDefault="00DF36C6">
      <w:pPr>
        <w:rPr>
          <w:rFonts w:ascii="Times New Roman" w:hAnsi="Times New Roman" w:cs="Times New Roman"/>
          <w:lang w:val="en-IN"/>
        </w:rPr>
      </w:pPr>
    </w:p>
    <w:p w14:paraId="3784B229" w14:textId="77777777" w:rsidR="00775B75" w:rsidRDefault="00000000">
      <w:pPr>
        <w:rPr>
          <w:rFonts w:ascii="Times New Roman" w:hAnsi="Times New Roman" w:cs="Times New Roman"/>
          <w:b/>
          <w:sz w:val="24"/>
        </w:rPr>
      </w:pPr>
      <w:r w:rsidRPr="00BE607C">
        <w:rPr>
          <w:rFonts w:ascii="Times New Roman" w:hAnsi="Times New Roman" w:cs="Times New Roman"/>
          <w:b/>
          <w:sz w:val="24"/>
        </w:rPr>
        <w:t>2. Problem Statement</w:t>
      </w:r>
    </w:p>
    <w:p w14:paraId="017178DB" w14:textId="77777777" w:rsidR="00DF36C6" w:rsidRPr="00DF36C6" w:rsidRDefault="00DF36C6" w:rsidP="00DF36C6">
      <w:pPr>
        <w:rPr>
          <w:rFonts w:ascii="Times New Roman" w:hAnsi="Times New Roman" w:cs="Times New Roman"/>
          <w:lang w:val="en-IN"/>
        </w:rPr>
      </w:pPr>
      <w:r w:rsidRPr="00DF36C6">
        <w:rPr>
          <w:rFonts w:ascii="Times New Roman" w:hAnsi="Times New Roman" w:cs="Times New Roman"/>
          <w:lang w:val="en-IN"/>
        </w:rPr>
        <w:t xml:space="preserve">Single-threaded applications execute tasks sequentially, which can reduce performance and CPU utilization when multiple tasks need to run simultaneously. This project aims to develop a </w:t>
      </w:r>
      <w:r w:rsidRPr="00DF36C6">
        <w:rPr>
          <w:rFonts w:ascii="Times New Roman" w:hAnsi="Times New Roman" w:cs="Times New Roman"/>
          <w:b/>
          <w:bCs/>
          <w:lang w:val="en-IN"/>
        </w:rPr>
        <w:t>Linux-based multithreaded application</w:t>
      </w:r>
      <w:r w:rsidRPr="00DF36C6">
        <w:rPr>
          <w:rFonts w:ascii="Times New Roman" w:hAnsi="Times New Roman" w:cs="Times New Roman"/>
          <w:lang w:val="en-IN"/>
        </w:rPr>
        <w:t xml:space="preserve"> that performs multiple tasks concurrently using </w:t>
      </w:r>
      <w:r w:rsidRPr="00DF36C6">
        <w:rPr>
          <w:rFonts w:ascii="Times New Roman" w:hAnsi="Times New Roman" w:cs="Times New Roman"/>
          <w:b/>
          <w:bCs/>
          <w:lang w:val="en-IN"/>
        </w:rPr>
        <w:t>POSIX Threads (</w:t>
      </w:r>
      <w:proofErr w:type="spellStart"/>
      <w:r w:rsidRPr="00DF36C6">
        <w:rPr>
          <w:rFonts w:ascii="Times New Roman" w:hAnsi="Times New Roman" w:cs="Times New Roman"/>
          <w:b/>
          <w:bCs/>
          <w:lang w:val="en-IN"/>
        </w:rPr>
        <w:t>pthreads</w:t>
      </w:r>
      <w:proofErr w:type="spellEnd"/>
      <w:r w:rsidRPr="00DF36C6">
        <w:rPr>
          <w:rFonts w:ascii="Times New Roman" w:hAnsi="Times New Roman" w:cs="Times New Roman"/>
          <w:b/>
          <w:bCs/>
          <w:lang w:val="en-IN"/>
        </w:rPr>
        <w:t>)</w:t>
      </w:r>
      <w:r w:rsidRPr="00DF36C6">
        <w:rPr>
          <w:rFonts w:ascii="Times New Roman" w:hAnsi="Times New Roman" w:cs="Times New Roman"/>
          <w:lang w:val="en-IN"/>
        </w:rPr>
        <w:t>.</w:t>
      </w:r>
    </w:p>
    <w:p w14:paraId="793609B3" w14:textId="77777777" w:rsidR="00DF36C6" w:rsidRPr="00DF36C6" w:rsidRDefault="00DF36C6" w:rsidP="00DF36C6">
      <w:pPr>
        <w:rPr>
          <w:rFonts w:ascii="Times New Roman" w:hAnsi="Times New Roman" w:cs="Times New Roman"/>
          <w:lang w:val="en-IN"/>
        </w:rPr>
      </w:pPr>
      <w:r w:rsidRPr="00DF36C6">
        <w:rPr>
          <w:rFonts w:ascii="Times New Roman" w:hAnsi="Times New Roman" w:cs="Times New Roman"/>
          <w:lang w:val="en-IN"/>
        </w:rPr>
        <w:t xml:space="preserve">Since multiple threads may access shared resources at the same time, </w:t>
      </w:r>
      <w:r w:rsidRPr="00DF36C6">
        <w:rPr>
          <w:rFonts w:ascii="Times New Roman" w:hAnsi="Times New Roman" w:cs="Times New Roman"/>
          <w:b/>
          <w:bCs/>
          <w:lang w:val="en-IN"/>
        </w:rPr>
        <w:t>race conditions and data inconsistency</w:t>
      </w:r>
      <w:r w:rsidRPr="00DF36C6">
        <w:rPr>
          <w:rFonts w:ascii="Times New Roman" w:hAnsi="Times New Roman" w:cs="Times New Roman"/>
          <w:lang w:val="en-IN"/>
        </w:rPr>
        <w:t xml:space="preserve"> can occur. The project uses </w:t>
      </w:r>
      <w:r w:rsidRPr="00DF36C6">
        <w:rPr>
          <w:rFonts w:ascii="Times New Roman" w:hAnsi="Times New Roman" w:cs="Times New Roman"/>
          <w:b/>
          <w:bCs/>
          <w:lang w:val="en-IN"/>
        </w:rPr>
        <w:t>mutexes</w:t>
      </w:r>
      <w:r w:rsidRPr="00DF36C6">
        <w:rPr>
          <w:rFonts w:ascii="Times New Roman" w:hAnsi="Times New Roman" w:cs="Times New Roman"/>
          <w:lang w:val="en-IN"/>
        </w:rPr>
        <w:t xml:space="preserve"> to synchronize thread access and protect critical sections.</w:t>
      </w:r>
    </w:p>
    <w:p w14:paraId="3DCB5D2A" w14:textId="658E7A13" w:rsidR="00DF36C6" w:rsidRPr="00DF36C6" w:rsidRDefault="00DF36C6">
      <w:pPr>
        <w:rPr>
          <w:rFonts w:ascii="Times New Roman" w:hAnsi="Times New Roman" w:cs="Times New Roman"/>
          <w:lang w:val="en-IN"/>
        </w:rPr>
      </w:pPr>
      <w:r w:rsidRPr="00DF36C6">
        <w:rPr>
          <w:rFonts w:ascii="Times New Roman" w:hAnsi="Times New Roman" w:cs="Times New Roman"/>
          <w:lang w:val="en-IN"/>
        </w:rPr>
        <w:t xml:space="preserve">The project demonstrates key </w:t>
      </w:r>
      <w:r w:rsidRPr="00DF36C6">
        <w:rPr>
          <w:rFonts w:ascii="Times New Roman" w:hAnsi="Times New Roman" w:cs="Times New Roman"/>
          <w:b/>
          <w:bCs/>
          <w:lang w:val="en-IN"/>
        </w:rPr>
        <w:t>Operating Systems and Systems Programming concepts</w:t>
      </w:r>
      <w:r w:rsidRPr="00DF36C6">
        <w:rPr>
          <w:rFonts w:ascii="Times New Roman" w:hAnsi="Times New Roman" w:cs="Times New Roman"/>
          <w:lang w:val="en-IN"/>
        </w:rPr>
        <w:t>, including thread management, concurrency, synchronization, mutual exclusion, critical sections, and race-condition prevention.</w:t>
      </w:r>
    </w:p>
    <w:p w14:paraId="2CDDFB0A" w14:textId="77777777" w:rsidR="00C91F3A" w:rsidRDefault="00C91F3A" w:rsidP="00DF36C6">
      <w:pPr>
        <w:jc w:val="both"/>
        <w:rPr>
          <w:rFonts w:ascii="Times New Roman" w:hAnsi="Times New Roman" w:cs="Times New Roman"/>
          <w:b/>
          <w:bCs/>
          <w:lang w:val="en-IN"/>
        </w:rPr>
      </w:pPr>
    </w:p>
    <w:p w14:paraId="5A4AC9B8" w14:textId="31C9FC3A" w:rsidR="00DF36C6" w:rsidRPr="00DF36C6" w:rsidRDefault="00DF36C6" w:rsidP="00DF36C6">
      <w:pPr>
        <w:jc w:val="both"/>
        <w:rPr>
          <w:rFonts w:ascii="Times New Roman" w:hAnsi="Times New Roman" w:cs="Times New Roman"/>
          <w:b/>
          <w:bCs/>
          <w:lang w:val="en-IN"/>
        </w:rPr>
      </w:pPr>
      <w:r w:rsidRPr="00DF36C6">
        <w:rPr>
          <w:rFonts w:ascii="Times New Roman" w:hAnsi="Times New Roman" w:cs="Times New Roman"/>
          <w:b/>
          <w:bCs/>
          <w:lang w:val="en-IN"/>
        </w:rPr>
        <w:t xml:space="preserve">3. </w:t>
      </w:r>
      <w:r w:rsidRPr="00DF36C6">
        <w:rPr>
          <w:rFonts w:ascii="Times New Roman" w:hAnsi="Times New Roman" w:cs="Times New Roman"/>
          <w:b/>
          <w:bCs/>
          <w:sz w:val="24"/>
          <w:szCs w:val="24"/>
          <w:lang w:val="en-IN"/>
        </w:rPr>
        <w:t>Objectives</w:t>
      </w:r>
    </w:p>
    <w:p w14:paraId="02296ED7" w14:textId="77777777" w:rsidR="00DF36C6" w:rsidRPr="00DF36C6" w:rsidRDefault="00DF36C6" w:rsidP="00DF36C6">
      <w:pPr>
        <w:numPr>
          <w:ilvl w:val="0"/>
          <w:numId w:val="10"/>
        </w:numPr>
        <w:jc w:val="both"/>
        <w:rPr>
          <w:rFonts w:ascii="Times New Roman" w:hAnsi="Times New Roman" w:cs="Times New Roman"/>
          <w:lang w:val="en-IN"/>
        </w:rPr>
      </w:pPr>
      <w:r w:rsidRPr="00DF36C6">
        <w:rPr>
          <w:rFonts w:ascii="Times New Roman" w:hAnsi="Times New Roman" w:cs="Times New Roman"/>
          <w:lang w:val="en-IN"/>
        </w:rPr>
        <w:t xml:space="preserve">To develop a </w:t>
      </w:r>
      <w:r w:rsidRPr="00DF36C6">
        <w:rPr>
          <w:rFonts w:ascii="Times New Roman" w:hAnsi="Times New Roman" w:cs="Times New Roman"/>
          <w:b/>
          <w:bCs/>
          <w:lang w:val="en-IN"/>
        </w:rPr>
        <w:t>multithreaded Linux application</w:t>
      </w:r>
      <w:r w:rsidRPr="00DF36C6">
        <w:rPr>
          <w:rFonts w:ascii="Times New Roman" w:hAnsi="Times New Roman" w:cs="Times New Roman"/>
          <w:lang w:val="en-IN"/>
        </w:rPr>
        <w:t xml:space="preserve"> using POSIX Threads (</w:t>
      </w:r>
      <w:proofErr w:type="spellStart"/>
      <w:r w:rsidRPr="00DF36C6">
        <w:rPr>
          <w:rFonts w:ascii="Times New Roman" w:hAnsi="Times New Roman" w:cs="Times New Roman"/>
          <w:lang w:val="en-IN"/>
        </w:rPr>
        <w:t>pthreads</w:t>
      </w:r>
      <w:proofErr w:type="spellEnd"/>
      <w:r w:rsidRPr="00DF36C6">
        <w:rPr>
          <w:rFonts w:ascii="Times New Roman" w:hAnsi="Times New Roman" w:cs="Times New Roman"/>
          <w:lang w:val="en-IN"/>
        </w:rPr>
        <w:t>).</w:t>
      </w:r>
    </w:p>
    <w:p w14:paraId="0A8DDD2A" w14:textId="77777777" w:rsidR="00DF36C6" w:rsidRPr="00DF36C6" w:rsidRDefault="00DF36C6" w:rsidP="00DF36C6">
      <w:pPr>
        <w:numPr>
          <w:ilvl w:val="0"/>
          <w:numId w:val="10"/>
        </w:numPr>
        <w:jc w:val="both"/>
        <w:rPr>
          <w:rFonts w:ascii="Times New Roman" w:hAnsi="Times New Roman" w:cs="Times New Roman"/>
          <w:lang w:val="en-IN"/>
        </w:rPr>
      </w:pPr>
      <w:r w:rsidRPr="00DF36C6">
        <w:rPr>
          <w:rFonts w:ascii="Times New Roman" w:hAnsi="Times New Roman" w:cs="Times New Roman"/>
          <w:lang w:val="en-IN"/>
        </w:rPr>
        <w:t xml:space="preserve">To implement </w:t>
      </w:r>
      <w:r w:rsidRPr="00DF36C6">
        <w:rPr>
          <w:rFonts w:ascii="Times New Roman" w:hAnsi="Times New Roman" w:cs="Times New Roman"/>
          <w:b/>
          <w:bCs/>
          <w:lang w:val="en-IN"/>
        </w:rPr>
        <w:t>mutex-based synchronization</w:t>
      </w:r>
      <w:r w:rsidRPr="00DF36C6">
        <w:rPr>
          <w:rFonts w:ascii="Times New Roman" w:hAnsi="Times New Roman" w:cs="Times New Roman"/>
          <w:lang w:val="en-IN"/>
        </w:rPr>
        <w:t xml:space="preserve"> for safe access to shared resources.</w:t>
      </w:r>
    </w:p>
    <w:p w14:paraId="7F6A4A6E" w14:textId="77777777" w:rsidR="00DF36C6" w:rsidRPr="00DF36C6" w:rsidRDefault="00DF36C6" w:rsidP="00DF36C6">
      <w:pPr>
        <w:numPr>
          <w:ilvl w:val="0"/>
          <w:numId w:val="10"/>
        </w:numPr>
        <w:jc w:val="both"/>
        <w:rPr>
          <w:rFonts w:ascii="Times New Roman" w:hAnsi="Times New Roman" w:cs="Times New Roman"/>
          <w:lang w:val="en-IN"/>
        </w:rPr>
      </w:pPr>
      <w:r w:rsidRPr="00DF36C6">
        <w:rPr>
          <w:rFonts w:ascii="Times New Roman" w:hAnsi="Times New Roman" w:cs="Times New Roman"/>
          <w:lang w:val="en-IN"/>
        </w:rPr>
        <w:t xml:space="preserve">To demonstrate </w:t>
      </w:r>
      <w:r w:rsidRPr="00DF36C6">
        <w:rPr>
          <w:rFonts w:ascii="Times New Roman" w:hAnsi="Times New Roman" w:cs="Times New Roman"/>
          <w:b/>
          <w:bCs/>
          <w:lang w:val="en-IN"/>
        </w:rPr>
        <w:t>concurrency, critical sections, and race-condition prevention</w:t>
      </w:r>
      <w:r w:rsidRPr="00DF36C6">
        <w:rPr>
          <w:rFonts w:ascii="Times New Roman" w:hAnsi="Times New Roman" w:cs="Times New Roman"/>
          <w:lang w:val="en-IN"/>
        </w:rPr>
        <w:t>.</w:t>
      </w:r>
    </w:p>
    <w:p w14:paraId="2FD8252C" w14:textId="30A82AC7" w:rsidR="00775B75" w:rsidRPr="00DF36C6" w:rsidRDefault="00DF36C6" w:rsidP="00DF36C6">
      <w:pPr>
        <w:numPr>
          <w:ilvl w:val="0"/>
          <w:numId w:val="10"/>
        </w:numPr>
        <w:jc w:val="both"/>
        <w:rPr>
          <w:rFonts w:ascii="Times New Roman" w:hAnsi="Times New Roman" w:cs="Times New Roman"/>
          <w:lang w:val="en-IN"/>
        </w:rPr>
      </w:pPr>
      <w:r w:rsidRPr="00DF36C6">
        <w:rPr>
          <w:rFonts w:ascii="Times New Roman" w:hAnsi="Times New Roman" w:cs="Times New Roman"/>
          <w:lang w:val="en-IN"/>
        </w:rPr>
        <w:t xml:space="preserve">To </w:t>
      </w:r>
      <w:proofErr w:type="spellStart"/>
      <w:r w:rsidRPr="00DF36C6">
        <w:rPr>
          <w:rFonts w:ascii="Times New Roman" w:hAnsi="Times New Roman" w:cs="Times New Roman"/>
          <w:lang w:val="en-IN"/>
        </w:rPr>
        <w:t>analyze</w:t>
      </w:r>
      <w:proofErr w:type="spellEnd"/>
      <w:r w:rsidRPr="00DF36C6">
        <w:rPr>
          <w:rFonts w:ascii="Times New Roman" w:hAnsi="Times New Roman" w:cs="Times New Roman"/>
          <w:lang w:val="en-IN"/>
        </w:rPr>
        <w:t xml:space="preserve"> the </w:t>
      </w:r>
      <w:r w:rsidRPr="00DF36C6">
        <w:rPr>
          <w:rFonts w:ascii="Times New Roman" w:hAnsi="Times New Roman" w:cs="Times New Roman"/>
          <w:b/>
          <w:bCs/>
          <w:lang w:val="en-IN"/>
        </w:rPr>
        <w:t>performance and efficiency</w:t>
      </w:r>
      <w:r w:rsidRPr="00DF36C6">
        <w:rPr>
          <w:rFonts w:ascii="Times New Roman" w:hAnsi="Times New Roman" w:cs="Times New Roman"/>
          <w:lang w:val="en-IN"/>
        </w:rPr>
        <w:t xml:space="preserve"> of multithreaded execution.</w:t>
      </w:r>
    </w:p>
    <w:p w14:paraId="6DA3AF7C" w14:textId="77777777" w:rsidR="00C91F3A" w:rsidRDefault="00C91F3A" w:rsidP="00DF36C6">
      <w:pPr>
        <w:rPr>
          <w:rFonts w:ascii="Times New Roman" w:hAnsi="Times New Roman" w:cs="Times New Roman"/>
          <w:b/>
          <w:sz w:val="24"/>
        </w:rPr>
      </w:pPr>
    </w:p>
    <w:p w14:paraId="67D4DE92" w14:textId="5AF46A6D" w:rsidR="00DF36C6" w:rsidRPr="00DF36C6" w:rsidRDefault="00000000" w:rsidP="00DF36C6">
      <w:pPr>
        <w:rPr>
          <w:rFonts w:ascii="Times New Roman" w:hAnsi="Times New Roman" w:cs="Times New Roman"/>
          <w:b/>
          <w:sz w:val="24"/>
        </w:rPr>
      </w:pPr>
      <w:r w:rsidRPr="00BE607C">
        <w:rPr>
          <w:rFonts w:ascii="Times New Roman" w:hAnsi="Times New Roman" w:cs="Times New Roman"/>
          <w:b/>
          <w:sz w:val="24"/>
        </w:rPr>
        <w:t>4. Proposed Methodology</w:t>
      </w:r>
    </w:p>
    <w:p w14:paraId="6C6B6F90" w14:textId="77777777" w:rsidR="00DF36C6" w:rsidRPr="00DF36C6" w:rsidRDefault="00DF36C6" w:rsidP="00DF36C6">
      <w:pPr>
        <w:rPr>
          <w:rFonts w:ascii="Times New Roman" w:hAnsi="Times New Roman" w:cs="Times New Roman"/>
          <w:lang w:val="en-IN"/>
        </w:rPr>
      </w:pPr>
      <w:r w:rsidRPr="00DF36C6">
        <w:rPr>
          <w:rFonts w:ascii="Times New Roman" w:hAnsi="Times New Roman" w:cs="Times New Roman"/>
          <w:lang w:val="en-IN"/>
        </w:rPr>
        <w:t xml:space="preserve">The project will be implemented as a </w:t>
      </w:r>
      <w:r w:rsidRPr="00DF36C6">
        <w:rPr>
          <w:rFonts w:ascii="Times New Roman" w:hAnsi="Times New Roman" w:cs="Times New Roman"/>
          <w:b/>
          <w:bCs/>
          <w:lang w:val="en-IN"/>
        </w:rPr>
        <w:t>Linux-based C application</w:t>
      </w:r>
      <w:r w:rsidRPr="00DF36C6">
        <w:rPr>
          <w:rFonts w:ascii="Times New Roman" w:hAnsi="Times New Roman" w:cs="Times New Roman"/>
          <w:lang w:val="en-IN"/>
        </w:rPr>
        <w:t xml:space="preserve"> using the POSIX Threads (</w:t>
      </w:r>
      <w:proofErr w:type="spellStart"/>
      <w:r w:rsidRPr="00DF36C6">
        <w:rPr>
          <w:rFonts w:ascii="Times New Roman" w:hAnsi="Times New Roman" w:cs="Times New Roman"/>
          <w:lang w:val="en-IN"/>
        </w:rPr>
        <w:t>pthread</w:t>
      </w:r>
      <w:proofErr w:type="spellEnd"/>
      <w:r w:rsidRPr="00DF36C6">
        <w:rPr>
          <w:rFonts w:ascii="Times New Roman" w:hAnsi="Times New Roman" w:cs="Times New Roman"/>
          <w:lang w:val="en-IN"/>
        </w:rPr>
        <w:t>) library. The application will divide the required tasks among multiple threads so that they can execute concurrently.</w:t>
      </w:r>
    </w:p>
    <w:p w14:paraId="70A3D00F" w14:textId="77777777" w:rsidR="00DF36C6" w:rsidRPr="00DF36C6" w:rsidRDefault="00DF36C6" w:rsidP="00DF36C6">
      <w:pPr>
        <w:rPr>
          <w:rFonts w:ascii="Times New Roman" w:hAnsi="Times New Roman" w:cs="Times New Roman"/>
          <w:lang w:val="en-IN"/>
        </w:rPr>
      </w:pPr>
      <w:r w:rsidRPr="00DF36C6">
        <w:rPr>
          <w:rFonts w:ascii="Times New Roman" w:hAnsi="Times New Roman" w:cs="Times New Roman"/>
          <w:lang w:val="en-IN"/>
        </w:rPr>
        <w:t>The major steps are:</w:t>
      </w:r>
    </w:p>
    <w:p w14:paraId="5771CD41" w14:textId="77777777" w:rsidR="00DF36C6" w:rsidRPr="00DF36C6" w:rsidRDefault="00DF36C6" w:rsidP="00DF36C6">
      <w:pPr>
        <w:numPr>
          <w:ilvl w:val="0"/>
          <w:numId w:val="11"/>
        </w:numPr>
        <w:rPr>
          <w:rFonts w:ascii="Times New Roman" w:hAnsi="Times New Roman" w:cs="Times New Roman"/>
          <w:lang w:val="en-IN"/>
        </w:rPr>
      </w:pPr>
      <w:r w:rsidRPr="00DF36C6">
        <w:rPr>
          <w:rFonts w:ascii="Times New Roman" w:hAnsi="Times New Roman" w:cs="Times New Roman"/>
          <w:b/>
          <w:bCs/>
          <w:lang w:val="en-IN"/>
        </w:rPr>
        <w:t>Initialize shared resources</w:t>
      </w:r>
      <w:r w:rsidRPr="00DF36C6">
        <w:rPr>
          <w:rFonts w:ascii="Times New Roman" w:hAnsi="Times New Roman" w:cs="Times New Roman"/>
          <w:lang w:val="en-IN"/>
        </w:rPr>
        <w:t xml:space="preserve"> and mutex locks.</w:t>
      </w:r>
    </w:p>
    <w:p w14:paraId="43DC0F8E" w14:textId="77777777" w:rsidR="00DF36C6" w:rsidRPr="00DF36C6" w:rsidRDefault="00DF36C6" w:rsidP="00DF36C6">
      <w:pPr>
        <w:numPr>
          <w:ilvl w:val="0"/>
          <w:numId w:val="11"/>
        </w:numPr>
        <w:rPr>
          <w:rFonts w:ascii="Times New Roman" w:hAnsi="Times New Roman" w:cs="Times New Roman"/>
          <w:lang w:val="en-IN"/>
        </w:rPr>
      </w:pPr>
      <w:r w:rsidRPr="00DF36C6">
        <w:rPr>
          <w:rFonts w:ascii="Times New Roman" w:hAnsi="Times New Roman" w:cs="Times New Roman"/>
          <w:b/>
          <w:bCs/>
          <w:lang w:val="en-IN"/>
        </w:rPr>
        <w:t>Create multiple threads</w:t>
      </w:r>
      <w:r w:rsidRPr="00DF36C6">
        <w:rPr>
          <w:rFonts w:ascii="Times New Roman" w:hAnsi="Times New Roman" w:cs="Times New Roman"/>
          <w:lang w:val="en-IN"/>
        </w:rPr>
        <w:t xml:space="preserve"> using </w:t>
      </w:r>
      <w:proofErr w:type="spellStart"/>
      <w:r w:rsidRPr="00DF36C6">
        <w:rPr>
          <w:rFonts w:ascii="Times New Roman" w:hAnsi="Times New Roman" w:cs="Times New Roman"/>
          <w:lang w:val="en-IN"/>
        </w:rPr>
        <w:t>pthread_</w:t>
      </w:r>
      <w:proofErr w:type="gramStart"/>
      <w:r w:rsidRPr="00DF36C6">
        <w:rPr>
          <w:rFonts w:ascii="Times New Roman" w:hAnsi="Times New Roman" w:cs="Times New Roman"/>
          <w:lang w:val="en-IN"/>
        </w:rPr>
        <w:t>create</w:t>
      </w:r>
      <w:proofErr w:type="spellEnd"/>
      <w:r w:rsidRPr="00DF36C6">
        <w:rPr>
          <w:rFonts w:ascii="Times New Roman" w:hAnsi="Times New Roman" w:cs="Times New Roman"/>
          <w:lang w:val="en-IN"/>
        </w:rPr>
        <w:t>(</w:t>
      </w:r>
      <w:proofErr w:type="gramEnd"/>
      <w:r w:rsidRPr="00DF36C6">
        <w:rPr>
          <w:rFonts w:ascii="Times New Roman" w:hAnsi="Times New Roman" w:cs="Times New Roman"/>
          <w:lang w:val="en-IN"/>
        </w:rPr>
        <w:t>).</w:t>
      </w:r>
    </w:p>
    <w:p w14:paraId="6C4D855D" w14:textId="77777777" w:rsidR="00DF36C6" w:rsidRPr="00DF36C6" w:rsidRDefault="00DF36C6" w:rsidP="00DF36C6">
      <w:pPr>
        <w:numPr>
          <w:ilvl w:val="0"/>
          <w:numId w:val="11"/>
        </w:numPr>
        <w:rPr>
          <w:rFonts w:ascii="Times New Roman" w:hAnsi="Times New Roman" w:cs="Times New Roman"/>
          <w:lang w:val="en-IN"/>
        </w:rPr>
      </w:pPr>
      <w:r w:rsidRPr="00DF36C6">
        <w:rPr>
          <w:rFonts w:ascii="Times New Roman" w:hAnsi="Times New Roman" w:cs="Times New Roman"/>
          <w:lang w:val="en-IN"/>
        </w:rPr>
        <w:t>Each thread performs its assigned task and accesses shared data when required.</w:t>
      </w:r>
    </w:p>
    <w:p w14:paraId="75022543" w14:textId="77777777" w:rsidR="00DF36C6" w:rsidRPr="00DF36C6" w:rsidRDefault="00DF36C6" w:rsidP="00DF36C6">
      <w:pPr>
        <w:numPr>
          <w:ilvl w:val="0"/>
          <w:numId w:val="11"/>
        </w:numPr>
        <w:rPr>
          <w:rFonts w:ascii="Times New Roman" w:hAnsi="Times New Roman" w:cs="Times New Roman"/>
          <w:lang w:val="en-IN"/>
        </w:rPr>
      </w:pPr>
      <w:r w:rsidRPr="00DF36C6">
        <w:rPr>
          <w:rFonts w:ascii="Times New Roman" w:hAnsi="Times New Roman" w:cs="Times New Roman"/>
          <w:b/>
          <w:bCs/>
          <w:lang w:val="en-IN"/>
        </w:rPr>
        <w:t>Mutex locks</w:t>
      </w:r>
      <w:r w:rsidRPr="00DF36C6">
        <w:rPr>
          <w:rFonts w:ascii="Times New Roman" w:hAnsi="Times New Roman" w:cs="Times New Roman"/>
          <w:lang w:val="en-IN"/>
        </w:rPr>
        <w:t xml:space="preserve"> are used before entering critical sections to prevent simultaneous access.</w:t>
      </w:r>
    </w:p>
    <w:p w14:paraId="6E5C6B81" w14:textId="77777777" w:rsidR="00DF36C6" w:rsidRPr="00DF36C6" w:rsidRDefault="00DF36C6" w:rsidP="00DF36C6">
      <w:pPr>
        <w:numPr>
          <w:ilvl w:val="0"/>
          <w:numId w:val="11"/>
        </w:numPr>
        <w:rPr>
          <w:rFonts w:ascii="Times New Roman" w:hAnsi="Times New Roman" w:cs="Times New Roman"/>
          <w:lang w:val="en-IN"/>
        </w:rPr>
      </w:pPr>
      <w:r w:rsidRPr="00DF36C6">
        <w:rPr>
          <w:rFonts w:ascii="Times New Roman" w:hAnsi="Times New Roman" w:cs="Times New Roman"/>
          <w:lang w:val="en-IN"/>
        </w:rPr>
        <w:t>Threads release the mutex after completing the critical operation.</w:t>
      </w:r>
    </w:p>
    <w:p w14:paraId="6A9530EB" w14:textId="77777777" w:rsidR="00DF36C6" w:rsidRPr="00DF36C6" w:rsidRDefault="00DF36C6" w:rsidP="00DF36C6">
      <w:pPr>
        <w:numPr>
          <w:ilvl w:val="0"/>
          <w:numId w:val="11"/>
        </w:numPr>
        <w:rPr>
          <w:rFonts w:ascii="Times New Roman" w:hAnsi="Times New Roman" w:cs="Times New Roman"/>
          <w:lang w:val="en-IN"/>
        </w:rPr>
      </w:pPr>
      <w:r w:rsidRPr="00DF36C6">
        <w:rPr>
          <w:rFonts w:ascii="Times New Roman" w:hAnsi="Times New Roman" w:cs="Times New Roman"/>
          <w:lang w:val="en-IN"/>
        </w:rPr>
        <w:t xml:space="preserve">The main program waits for all threads using </w:t>
      </w:r>
      <w:proofErr w:type="spellStart"/>
      <w:r w:rsidRPr="00DF36C6">
        <w:rPr>
          <w:rFonts w:ascii="Times New Roman" w:hAnsi="Times New Roman" w:cs="Times New Roman"/>
          <w:lang w:val="en-IN"/>
        </w:rPr>
        <w:t>pthread_</w:t>
      </w:r>
      <w:proofErr w:type="gramStart"/>
      <w:r w:rsidRPr="00DF36C6">
        <w:rPr>
          <w:rFonts w:ascii="Times New Roman" w:hAnsi="Times New Roman" w:cs="Times New Roman"/>
          <w:lang w:val="en-IN"/>
        </w:rPr>
        <w:t>join</w:t>
      </w:r>
      <w:proofErr w:type="spellEnd"/>
      <w:r w:rsidRPr="00DF36C6">
        <w:rPr>
          <w:rFonts w:ascii="Times New Roman" w:hAnsi="Times New Roman" w:cs="Times New Roman"/>
          <w:lang w:val="en-IN"/>
        </w:rPr>
        <w:t>(</w:t>
      </w:r>
      <w:proofErr w:type="gramEnd"/>
      <w:r w:rsidRPr="00DF36C6">
        <w:rPr>
          <w:rFonts w:ascii="Times New Roman" w:hAnsi="Times New Roman" w:cs="Times New Roman"/>
          <w:lang w:val="en-IN"/>
        </w:rPr>
        <w:t>).</w:t>
      </w:r>
    </w:p>
    <w:p w14:paraId="2E634719" w14:textId="3C7A674B" w:rsidR="00DF36C6" w:rsidRPr="00DF36C6" w:rsidRDefault="00DF36C6" w:rsidP="00DF36C6">
      <w:pPr>
        <w:numPr>
          <w:ilvl w:val="0"/>
          <w:numId w:val="11"/>
        </w:numPr>
        <w:rPr>
          <w:rFonts w:ascii="Times New Roman" w:hAnsi="Times New Roman" w:cs="Times New Roman"/>
          <w:lang w:val="en-IN"/>
        </w:rPr>
      </w:pPr>
      <w:r w:rsidRPr="00DF36C6">
        <w:rPr>
          <w:rFonts w:ascii="Times New Roman" w:hAnsi="Times New Roman" w:cs="Times New Roman"/>
          <w:lang w:val="en-IN"/>
        </w:rPr>
        <w:t>The results are collected and displayed after all threads complete execution.</w:t>
      </w:r>
    </w:p>
    <w:p w14:paraId="24C3CCA8" w14:textId="77777777" w:rsidR="00C91F3A" w:rsidRDefault="00C91F3A">
      <w:pPr>
        <w:rPr>
          <w:rFonts w:ascii="Times New Roman" w:hAnsi="Times New Roman" w:cs="Times New Roman"/>
          <w:b/>
          <w:sz w:val="24"/>
        </w:rPr>
      </w:pPr>
    </w:p>
    <w:p w14:paraId="39065B8B" w14:textId="77777777" w:rsidR="00C91F3A" w:rsidRDefault="00C91F3A">
      <w:pPr>
        <w:rPr>
          <w:rFonts w:ascii="Times New Roman" w:hAnsi="Times New Roman" w:cs="Times New Roman"/>
          <w:b/>
          <w:sz w:val="24"/>
          <w:lang w:val="en-IN"/>
        </w:rPr>
      </w:pPr>
    </w:p>
    <w:p w14:paraId="500ED82B" w14:textId="77777777" w:rsidR="00C91F3A" w:rsidRDefault="00C91F3A">
      <w:pPr>
        <w:rPr>
          <w:rFonts w:ascii="Times New Roman" w:hAnsi="Times New Roman" w:cs="Times New Roman"/>
          <w:b/>
          <w:sz w:val="24"/>
        </w:rPr>
      </w:pPr>
    </w:p>
    <w:p w14:paraId="36851879" w14:textId="6487BB9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35ACDAF7" w:rsidR="00775B75" w:rsidRPr="00BE607C" w:rsidRDefault="00DF36C6">
            <w:pPr>
              <w:rPr>
                <w:rFonts w:ascii="Times New Roman" w:hAnsi="Times New Roman" w:cs="Times New Roman"/>
              </w:rPr>
            </w:pPr>
            <w:r w:rsidRPr="00DF36C6">
              <w:rPr>
                <w:rFonts w:ascii="Times New Roman" w:hAnsi="Times New Roman" w:cs="Times New Roman"/>
              </w:rPr>
              <w:t>POSIX Threads (</w:t>
            </w:r>
            <w:proofErr w:type="spellStart"/>
            <w:r w:rsidRPr="00DF36C6">
              <w:rPr>
                <w:rFonts w:ascii="Times New Roman" w:hAnsi="Times New Roman" w:cs="Times New Roman"/>
              </w:rPr>
              <w:t>pthread</w:t>
            </w:r>
            <w:proofErr w:type="spellEnd"/>
            <w:r w:rsidRPr="00DF36C6">
              <w:rPr>
                <w:rFonts w:ascii="Times New Roman" w:hAnsi="Times New Roman" w:cs="Times New Roman"/>
              </w:rPr>
              <w:t>)</w:t>
            </w:r>
          </w:p>
        </w:tc>
        <w:tc>
          <w:tcPr>
            <w:tcW w:w="5040" w:type="dxa"/>
          </w:tcPr>
          <w:p w14:paraId="506971CA" w14:textId="22BF5881" w:rsidR="00775B75" w:rsidRPr="00BE607C" w:rsidRDefault="00DF36C6">
            <w:pPr>
              <w:rPr>
                <w:rFonts w:ascii="Times New Roman" w:hAnsi="Times New Roman" w:cs="Times New Roman"/>
              </w:rPr>
            </w:pPr>
            <w:r w:rsidRPr="00DF36C6">
              <w:rPr>
                <w:rFonts w:ascii="Times New Roman" w:hAnsi="Times New Roman" w:cs="Times New Roman"/>
              </w:rPr>
              <w:t>Create and manage multiple threads.</w:t>
            </w:r>
          </w:p>
        </w:tc>
      </w:tr>
      <w:tr w:rsidR="00775B75" w:rsidRPr="00BE607C" w14:paraId="3B7FD1DB" w14:textId="77777777">
        <w:trPr>
          <w:jc w:val="center"/>
        </w:trPr>
        <w:tc>
          <w:tcPr>
            <w:tcW w:w="5040" w:type="dxa"/>
          </w:tcPr>
          <w:p w14:paraId="29C161B1" w14:textId="24DB57D2" w:rsidR="00775B75" w:rsidRPr="00BE607C" w:rsidRDefault="00DF36C6">
            <w:pPr>
              <w:rPr>
                <w:rFonts w:ascii="Times New Roman" w:hAnsi="Times New Roman" w:cs="Times New Roman"/>
              </w:rPr>
            </w:pPr>
            <w:proofErr w:type="spellStart"/>
            <w:r w:rsidRPr="00DF36C6">
              <w:rPr>
                <w:rFonts w:ascii="Times New Roman" w:hAnsi="Times New Roman" w:cs="Times New Roman"/>
              </w:rPr>
              <w:t>pthread_</w:t>
            </w:r>
            <w:proofErr w:type="gramStart"/>
            <w:r w:rsidRPr="00DF36C6">
              <w:rPr>
                <w:rFonts w:ascii="Times New Roman" w:hAnsi="Times New Roman" w:cs="Times New Roman"/>
              </w:rPr>
              <w:t>create</w:t>
            </w:r>
            <w:proofErr w:type="spellEnd"/>
            <w:r w:rsidRPr="00DF36C6">
              <w:rPr>
                <w:rFonts w:ascii="Times New Roman" w:hAnsi="Times New Roman" w:cs="Times New Roman"/>
              </w:rPr>
              <w:t>(</w:t>
            </w:r>
            <w:proofErr w:type="gramEnd"/>
            <w:r w:rsidRPr="00DF36C6">
              <w:rPr>
                <w:rFonts w:ascii="Times New Roman" w:hAnsi="Times New Roman" w:cs="Times New Roman"/>
              </w:rPr>
              <w:t>)</w:t>
            </w:r>
          </w:p>
        </w:tc>
        <w:tc>
          <w:tcPr>
            <w:tcW w:w="5040" w:type="dxa"/>
          </w:tcPr>
          <w:p w14:paraId="7ACD92A6" w14:textId="62C6AD94" w:rsidR="00775B75" w:rsidRPr="00BE607C" w:rsidRDefault="00DF36C6">
            <w:pPr>
              <w:rPr>
                <w:rFonts w:ascii="Times New Roman" w:hAnsi="Times New Roman" w:cs="Times New Roman"/>
              </w:rPr>
            </w:pPr>
            <w:r w:rsidRPr="00DF36C6">
              <w:rPr>
                <w:rFonts w:ascii="Times New Roman" w:hAnsi="Times New Roman" w:cs="Times New Roman"/>
              </w:rPr>
              <w:t>Creates new threads for concurrent execution.</w:t>
            </w:r>
          </w:p>
        </w:tc>
      </w:tr>
      <w:tr w:rsidR="00775B75" w:rsidRPr="00BE607C" w14:paraId="6F822135" w14:textId="77777777">
        <w:trPr>
          <w:jc w:val="center"/>
        </w:trPr>
        <w:tc>
          <w:tcPr>
            <w:tcW w:w="5040" w:type="dxa"/>
          </w:tcPr>
          <w:p w14:paraId="31A29999" w14:textId="5BD883A1" w:rsidR="00775B75" w:rsidRPr="00BE607C" w:rsidRDefault="00DF36C6">
            <w:pPr>
              <w:rPr>
                <w:rFonts w:ascii="Times New Roman" w:hAnsi="Times New Roman" w:cs="Times New Roman"/>
              </w:rPr>
            </w:pPr>
            <w:proofErr w:type="spellStart"/>
            <w:r w:rsidRPr="00DF36C6">
              <w:rPr>
                <w:rFonts w:ascii="Times New Roman" w:hAnsi="Times New Roman" w:cs="Times New Roman"/>
              </w:rPr>
              <w:t>pthread_</w:t>
            </w:r>
            <w:proofErr w:type="gramStart"/>
            <w:r w:rsidRPr="00DF36C6">
              <w:rPr>
                <w:rFonts w:ascii="Times New Roman" w:hAnsi="Times New Roman" w:cs="Times New Roman"/>
              </w:rPr>
              <w:t>join</w:t>
            </w:r>
            <w:proofErr w:type="spellEnd"/>
            <w:r w:rsidRPr="00DF36C6">
              <w:rPr>
                <w:rFonts w:ascii="Times New Roman" w:hAnsi="Times New Roman" w:cs="Times New Roman"/>
              </w:rPr>
              <w:t>(</w:t>
            </w:r>
            <w:proofErr w:type="gramEnd"/>
            <w:r w:rsidRPr="00DF36C6">
              <w:rPr>
                <w:rFonts w:ascii="Times New Roman" w:hAnsi="Times New Roman" w:cs="Times New Roman"/>
              </w:rPr>
              <w:t>)</w:t>
            </w:r>
          </w:p>
        </w:tc>
        <w:tc>
          <w:tcPr>
            <w:tcW w:w="5040" w:type="dxa"/>
          </w:tcPr>
          <w:p w14:paraId="45EB50A8" w14:textId="1CCCCAAF" w:rsidR="00775B75" w:rsidRPr="00BE607C" w:rsidRDefault="00DF36C6">
            <w:pPr>
              <w:rPr>
                <w:rFonts w:ascii="Times New Roman" w:hAnsi="Times New Roman" w:cs="Times New Roman"/>
              </w:rPr>
            </w:pPr>
            <w:r w:rsidRPr="00DF36C6">
              <w:rPr>
                <w:rFonts w:ascii="Times New Roman" w:hAnsi="Times New Roman" w:cs="Times New Roman"/>
              </w:rPr>
              <w:t>Waits for threads to complete execution.</w:t>
            </w:r>
          </w:p>
        </w:tc>
      </w:tr>
      <w:tr w:rsidR="00775B75" w:rsidRPr="00BE607C" w14:paraId="3A862203" w14:textId="77777777">
        <w:trPr>
          <w:jc w:val="center"/>
        </w:trPr>
        <w:tc>
          <w:tcPr>
            <w:tcW w:w="5040" w:type="dxa"/>
          </w:tcPr>
          <w:p w14:paraId="6E40E8D6" w14:textId="5E64FF1A" w:rsidR="00775B75" w:rsidRPr="00BE607C" w:rsidRDefault="00DF36C6">
            <w:pPr>
              <w:rPr>
                <w:rFonts w:ascii="Times New Roman" w:hAnsi="Times New Roman" w:cs="Times New Roman"/>
              </w:rPr>
            </w:pPr>
            <w:r w:rsidRPr="00DF36C6">
              <w:rPr>
                <w:rFonts w:ascii="Times New Roman" w:hAnsi="Times New Roman" w:cs="Times New Roman"/>
              </w:rPr>
              <w:t>Mutex (</w:t>
            </w:r>
            <w:proofErr w:type="spellStart"/>
            <w:r w:rsidRPr="00DF36C6">
              <w:rPr>
                <w:rFonts w:ascii="Times New Roman" w:hAnsi="Times New Roman" w:cs="Times New Roman"/>
              </w:rPr>
              <w:t>pthread_mutex</w:t>
            </w:r>
            <w:proofErr w:type="spellEnd"/>
            <w:r w:rsidRPr="00DF36C6">
              <w:rPr>
                <w:rFonts w:ascii="Times New Roman" w:hAnsi="Times New Roman" w:cs="Times New Roman"/>
              </w:rPr>
              <w:t>)</w:t>
            </w:r>
          </w:p>
        </w:tc>
        <w:tc>
          <w:tcPr>
            <w:tcW w:w="5040" w:type="dxa"/>
          </w:tcPr>
          <w:p w14:paraId="4B3139E0" w14:textId="0D780AA3" w:rsidR="00775B75" w:rsidRPr="00BE607C" w:rsidRDefault="00DF36C6">
            <w:pPr>
              <w:rPr>
                <w:rFonts w:ascii="Times New Roman" w:hAnsi="Times New Roman" w:cs="Times New Roman"/>
              </w:rPr>
            </w:pPr>
            <w:r w:rsidRPr="00DF36C6">
              <w:rPr>
                <w:rFonts w:ascii="Times New Roman" w:hAnsi="Times New Roman" w:cs="Times New Roman"/>
              </w:rPr>
              <w:t>Provides mutual exclusion for shared resources.</w:t>
            </w:r>
          </w:p>
        </w:tc>
      </w:tr>
      <w:tr w:rsidR="00775B75" w:rsidRPr="00BE607C" w14:paraId="3473598B" w14:textId="77777777">
        <w:trPr>
          <w:jc w:val="center"/>
        </w:trPr>
        <w:tc>
          <w:tcPr>
            <w:tcW w:w="5040" w:type="dxa"/>
          </w:tcPr>
          <w:p w14:paraId="46D3AC8C" w14:textId="3F738329" w:rsidR="00775B75" w:rsidRPr="00BE607C" w:rsidRDefault="00DF36C6">
            <w:pPr>
              <w:rPr>
                <w:rFonts w:ascii="Times New Roman" w:hAnsi="Times New Roman" w:cs="Times New Roman"/>
              </w:rPr>
            </w:pPr>
            <w:proofErr w:type="spellStart"/>
            <w:r w:rsidRPr="00DF36C6">
              <w:rPr>
                <w:rFonts w:ascii="Times New Roman" w:hAnsi="Times New Roman" w:cs="Times New Roman"/>
              </w:rPr>
              <w:t>pthread_mutex_</w:t>
            </w:r>
            <w:proofErr w:type="gramStart"/>
            <w:r w:rsidRPr="00DF36C6">
              <w:rPr>
                <w:rFonts w:ascii="Times New Roman" w:hAnsi="Times New Roman" w:cs="Times New Roman"/>
              </w:rPr>
              <w:t>lock</w:t>
            </w:r>
            <w:proofErr w:type="spellEnd"/>
            <w:r w:rsidRPr="00DF36C6">
              <w:rPr>
                <w:rFonts w:ascii="Times New Roman" w:hAnsi="Times New Roman" w:cs="Times New Roman"/>
              </w:rPr>
              <w:t>(</w:t>
            </w:r>
            <w:proofErr w:type="gramEnd"/>
            <w:r w:rsidRPr="00DF36C6">
              <w:rPr>
                <w:rFonts w:ascii="Times New Roman" w:hAnsi="Times New Roman" w:cs="Times New Roman"/>
              </w:rPr>
              <w:t>)</w:t>
            </w:r>
          </w:p>
        </w:tc>
        <w:tc>
          <w:tcPr>
            <w:tcW w:w="5040" w:type="dxa"/>
          </w:tcPr>
          <w:p w14:paraId="418F606F" w14:textId="69897A79" w:rsidR="00775B75" w:rsidRPr="00BE607C" w:rsidRDefault="00DF36C6">
            <w:pPr>
              <w:rPr>
                <w:rFonts w:ascii="Times New Roman" w:hAnsi="Times New Roman" w:cs="Times New Roman"/>
              </w:rPr>
            </w:pPr>
            <w:r w:rsidRPr="00DF36C6">
              <w:rPr>
                <w:rFonts w:ascii="Times New Roman" w:hAnsi="Times New Roman" w:cs="Times New Roman"/>
              </w:rPr>
              <w:t>Locks a critical section before accessing shared data.</w:t>
            </w:r>
          </w:p>
        </w:tc>
      </w:tr>
      <w:tr w:rsidR="00775B75" w:rsidRPr="00BE607C" w14:paraId="779DE152" w14:textId="77777777">
        <w:trPr>
          <w:jc w:val="center"/>
        </w:trPr>
        <w:tc>
          <w:tcPr>
            <w:tcW w:w="5040" w:type="dxa"/>
          </w:tcPr>
          <w:p w14:paraId="483EED75" w14:textId="52A395DC" w:rsidR="00775B75" w:rsidRPr="00BE607C" w:rsidRDefault="00DF36C6">
            <w:pPr>
              <w:rPr>
                <w:rFonts w:ascii="Times New Roman" w:hAnsi="Times New Roman" w:cs="Times New Roman"/>
              </w:rPr>
            </w:pPr>
            <w:proofErr w:type="spellStart"/>
            <w:r w:rsidRPr="00DF36C6">
              <w:rPr>
                <w:rFonts w:ascii="Times New Roman" w:hAnsi="Times New Roman" w:cs="Times New Roman"/>
              </w:rPr>
              <w:t>pthread_mutex_</w:t>
            </w:r>
            <w:proofErr w:type="gramStart"/>
            <w:r w:rsidRPr="00DF36C6">
              <w:rPr>
                <w:rFonts w:ascii="Times New Roman" w:hAnsi="Times New Roman" w:cs="Times New Roman"/>
              </w:rPr>
              <w:t>unlock</w:t>
            </w:r>
            <w:proofErr w:type="spellEnd"/>
            <w:r w:rsidRPr="00DF36C6">
              <w:rPr>
                <w:rFonts w:ascii="Times New Roman" w:hAnsi="Times New Roman" w:cs="Times New Roman"/>
              </w:rPr>
              <w:t>(</w:t>
            </w:r>
            <w:proofErr w:type="gramEnd"/>
            <w:r w:rsidRPr="00DF36C6">
              <w:rPr>
                <w:rFonts w:ascii="Times New Roman" w:hAnsi="Times New Roman" w:cs="Times New Roman"/>
              </w:rPr>
              <w:t>)</w:t>
            </w:r>
          </w:p>
        </w:tc>
        <w:tc>
          <w:tcPr>
            <w:tcW w:w="5040" w:type="dxa"/>
          </w:tcPr>
          <w:p w14:paraId="312871AE" w14:textId="72A87FEF" w:rsidR="00775B75" w:rsidRPr="00BE607C" w:rsidRDefault="00DF36C6">
            <w:pPr>
              <w:rPr>
                <w:rFonts w:ascii="Times New Roman" w:hAnsi="Times New Roman" w:cs="Times New Roman"/>
              </w:rPr>
            </w:pPr>
            <w:r w:rsidRPr="00DF36C6">
              <w:rPr>
                <w:rFonts w:ascii="Times New Roman" w:hAnsi="Times New Roman" w:cs="Times New Roman"/>
              </w:rPr>
              <w:t>Releases the lock after completing the critical operation.</w:t>
            </w:r>
          </w:p>
        </w:tc>
      </w:tr>
      <w:tr w:rsidR="00DF36C6" w:rsidRPr="00BE607C" w14:paraId="5E9679CF" w14:textId="77777777">
        <w:trPr>
          <w:jc w:val="center"/>
        </w:trPr>
        <w:tc>
          <w:tcPr>
            <w:tcW w:w="5040" w:type="dxa"/>
          </w:tcPr>
          <w:p w14:paraId="6D2FEE7E" w14:textId="2C978792" w:rsidR="00DF36C6" w:rsidRPr="00DF36C6" w:rsidRDefault="00DF36C6">
            <w:pPr>
              <w:rPr>
                <w:rFonts w:ascii="Times New Roman" w:hAnsi="Times New Roman" w:cs="Times New Roman"/>
              </w:rPr>
            </w:pPr>
            <w:r w:rsidRPr="00DF36C6">
              <w:rPr>
                <w:rFonts w:ascii="Times New Roman" w:hAnsi="Times New Roman" w:cs="Times New Roman"/>
              </w:rPr>
              <w:t>Critical Section</w:t>
            </w:r>
          </w:p>
        </w:tc>
        <w:tc>
          <w:tcPr>
            <w:tcW w:w="5040" w:type="dxa"/>
          </w:tcPr>
          <w:p w14:paraId="62DD4B16" w14:textId="4049148C" w:rsidR="00DF36C6" w:rsidRPr="00DF36C6" w:rsidRDefault="00C91F3A">
            <w:pPr>
              <w:rPr>
                <w:rFonts w:ascii="Times New Roman" w:hAnsi="Times New Roman" w:cs="Times New Roman"/>
              </w:rPr>
            </w:pPr>
            <w:r w:rsidRPr="00C91F3A">
              <w:rPr>
                <w:rFonts w:ascii="Times New Roman" w:hAnsi="Times New Roman" w:cs="Times New Roman"/>
              </w:rPr>
              <w:t>Protects code that accesses shared resources.</w:t>
            </w:r>
          </w:p>
        </w:tc>
      </w:tr>
      <w:tr w:rsidR="00DF36C6" w:rsidRPr="00BE607C" w14:paraId="2E42E800" w14:textId="77777777">
        <w:trPr>
          <w:jc w:val="center"/>
        </w:trPr>
        <w:tc>
          <w:tcPr>
            <w:tcW w:w="5040" w:type="dxa"/>
          </w:tcPr>
          <w:p w14:paraId="60EA5489" w14:textId="47C557FC" w:rsidR="00DF36C6" w:rsidRPr="00DF36C6" w:rsidRDefault="00DF36C6">
            <w:pPr>
              <w:rPr>
                <w:rFonts w:ascii="Times New Roman" w:hAnsi="Times New Roman" w:cs="Times New Roman"/>
              </w:rPr>
            </w:pPr>
            <w:r w:rsidRPr="00DF36C6">
              <w:rPr>
                <w:rFonts w:ascii="Times New Roman" w:hAnsi="Times New Roman" w:cs="Times New Roman"/>
              </w:rPr>
              <w:t>Race Condition</w:t>
            </w:r>
          </w:p>
        </w:tc>
        <w:tc>
          <w:tcPr>
            <w:tcW w:w="5040" w:type="dxa"/>
          </w:tcPr>
          <w:p w14:paraId="18B9E2EA" w14:textId="4EFC95E9" w:rsidR="00DF36C6" w:rsidRPr="00DF36C6" w:rsidRDefault="00C91F3A">
            <w:pPr>
              <w:rPr>
                <w:rFonts w:ascii="Times New Roman" w:hAnsi="Times New Roman" w:cs="Times New Roman"/>
              </w:rPr>
            </w:pPr>
            <w:r w:rsidRPr="00C91F3A">
              <w:rPr>
                <w:rFonts w:ascii="Times New Roman" w:hAnsi="Times New Roman" w:cs="Times New Roman"/>
              </w:rPr>
              <w:t>Demonstrates problems caused by simultaneous resource access.</w:t>
            </w:r>
          </w:p>
        </w:tc>
      </w:tr>
      <w:tr w:rsidR="00C91F3A" w:rsidRPr="00BE607C" w14:paraId="4A15CF97" w14:textId="77777777">
        <w:trPr>
          <w:jc w:val="center"/>
        </w:trPr>
        <w:tc>
          <w:tcPr>
            <w:tcW w:w="5040" w:type="dxa"/>
          </w:tcPr>
          <w:p w14:paraId="0C0B7F22" w14:textId="0DB60F5D" w:rsidR="00C91F3A" w:rsidRPr="00DF36C6" w:rsidRDefault="00C91F3A">
            <w:pPr>
              <w:rPr>
                <w:rFonts w:ascii="Times New Roman" w:hAnsi="Times New Roman" w:cs="Times New Roman"/>
              </w:rPr>
            </w:pPr>
            <w:r w:rsidRPr="00C91F3A">
              <w:rPr>
                <w:rFonts w:ascii="Times New Roman" w:hAnsi="Times New Roman" w:cs="Times New Roman"/>
              </w:rPr>
              <w:t>Concurrency</w:t>
            </w:r>
          </w:p>
        </w:tc>
        <w:tc>
          <w:tcPr>
            <w:tcW w:w="5040" w:type="dxa"/>
          </w:tcPr>
          <w:p w14:paraId="3018FFB0" w14:textId="15D53EC6" w:rsidR="00C91F3A" w:rsidRPr="00C91F3A" w:rsidRDefault="00C91F3A">
            <w:pPr>
              <w:rPr>
                <w:rFonts w:ascii="Times New Roman" w:hAnsi="Times New Roman" w:cs="Times New Roman"/>
              </w:rPr>
            </w:pPr>
            <w:r w:rsidRPr="00C91F3A">
              <w:rPr>
                <w:rFonts w:ascii="Times New Roman" w:hAnsi="Times New Roman" w:cs="Times New Roman"/>
              </w:rPr>
              <w:t>Allows multiple tasks to execute concurrently</w:t>
            </w:r>
            <w:r>
              <w:rPr>
                <w:rFonts w:ascii="Times New Roman" w:hAnsi="Times New Roman" w:cs="Times New Roman"/>
              </w:rPr>
              <w:t>.</w:t>
            </w:r>
          </w:p>
        </w:tc>
      </w:tr>
      <w:tr w:rsidR="00C91F3A" w:rsidRPr="00BE607C" w14:paraId="572A71E9" w14:textId="77777777">
        <w:trPr>
          <w:jc w:val="center"/>
        </w:trPr>
        <w:tc>
          <w:tcPr>
            <w:tcW w:w="5040" w:type="dxa"/>
          </w:tcPr>
          <w:p w14:paraId="795FBF16" w14:textId="6B204311" w:rsidR="00C91F3A" w:rsidRPr="00C91F3A" w:rsidRDefault="00C91F3A">
            <w:pPr>
              <w:rPr>
                <w:rFonts w:ascii="Times New Roman" w:hAnsi="Times New Roman" w:cs="Times New Roman"/>
              </w:rPr>
            </w:pPr>
            <w:r w:rsidRPr="00C91F3A">
              <w:rPr>
                <w:rFonts w:ascii="Times New Roman" w:hAnsi="Times New Roman" w:cs="Times New Roman"/>
              </w:rPr>
              <w:t>Shared Memory / Shared Variables</w:t>
            </w:r>
          </w:p>
        </w:tc>
        <w:tc>
          <w:tcPr>
            <w:tcW w:w="5040" w:type="dxa"/>
          </w:tcPr>
          <w:p w14:paraId="6932A680" w14:textId="32F7DF9D" w:rsidR="00C91F3A" w:rsidRPr="00C91F3A" w:rsidRDefault="00C91F3A">
            <w:pPr>
              <w:rPr>
                <w:rFonts w:ascii="Times New Roman" w:hAnsi="Times New Roman" w:cs="Times New Roman"/>
              </w:rPr>
            </w:pPr>
            <w:r w:rsidRPr="00C91F3A">
              <w:rPr>
                <w:rFonts w:ascii="Times New Roman" w:hAnsi="Times New Roman" w:cs="Times New Roman"/>
              </w:rPr>
              <w:t>Allows threads to communicate and share data.</w:t>
            </w:r>
          </w:p>
        </w:tc>
      </w:tr>
      <w:tr w:rsidR="00C91F3A" w:rsidRPr="00BE607C" w14:paraId="5639165F" w14:textId="77777777">
        <w:trPr>
          <w:jc w:val="center"/>
        </w:trPr>
        <w:tc>
          <w:tcPr>
            <w:tcW w:w="5040" w:type="dxa"/>
          </w:tcPr>
          <w:p w14:paraId="669CAE13" w14:textId="59EC7866" w:rsidR="00C91F3A" w:rsidRPr="00C91F3A" w:rsidRDefault="00C91F3A">
            <w:pPr>
              <w:rPr>
                <w:rFonts w:ascii="Times New Roman" w:hAnsi="Times New Roman" w:cs="Times New Roman"/>
              </w:rPr>
            </w:pPr>
            <w:r w:rsidRPr="00C91F3A">
              <w:rPr>
                <w:rFonts w:ascii="Times New Roman" w:hAnsi="Times New Roman" w:cs="Times New Roman"/>
              </w:rPr>
              <w:t>GCC Compiler</w:t>
            </w:r>
          </w:p>
        </w:tc>
        <w:tc>
          <w:tcPr>
            <w:tcW w:w="5040" w:type="dxa"/>
          </w:tcPr>
          <w:p w14:paraId="23CEF927" w14:textId="26EFC7D2" w:rsidR="00C91F3A" w:rsidRPr="00C91F3A" w:rsidRDefault="00C91F3A">
            <w:pPr>
              <w:rPr>
                <w:rFonts w:ascii="Times New Roman" w:hAnsi="Times New Roman" w:cs="Times New Roman"/>
              </w:rPr>
            </w:pPr>
            <w:r w:rsidRPr="00C91F3A">
              <w:rPr>
                <w:rFonts w:ascii="Times New Roman" w:hAnsi="Times New Roman" w:cs="Times New Roman"/>
              </w:rPr>
              <w:t>Compiles and builds the C program in Linux.</w:t>
            </w:r>
          </w:p>
        </w:tc>
      </w:tr>
      <w:tr w:rsidR="00C91F3A" w:rsidRPr="00BE607C" w14:paraId="5E48A476" w14:textId="77777777" w:rsidTr="00C91F3A">
        <w:trPr>
          <w:trHeight w:val="623"/>
          <w:jc w:val="center"/>
        </w:trPr>
        <w:tc>
          <w:tcPr>
            <w:tcW w:w="5040" w:type="dxa"/>
          </w:tcPr>
          <w:p w14:paraId="241FDDBE" w14:textId="5C15849D" w:rsidR="00C91F3A" w:rsidRPr="00C91F3A" w:rsidRDefault="00C91F3A">
            <w:pPr>
              <w:rPr>
                <w:rFonts w:ascii="Times New Roman" w:hAnsi="Times New Roman" w:cs="Times New Roman"/>
              </w:rPr>
            </w:pPr>
            <w:r w:rsidRPr="00C91F3A">
              <w:rPr>
                <w:rFonts w:ascii="Times New Roman" w:hAnsi="Times New Roman" w:cs="Times New Roman"/>
              </w:rPr>
              <w:t>Linux Process/Thread Scheduling</w:t>
            </w:r>
          </w:p>
        </w:tc>
        <w:tc>
          <w:tcPr>
            <w:tcW w:w="5040" w:type="dxa"/>
          </w:tcPr>
          <w:p w14:paraId="758A8621" w14:textId="072C8EC3" w:rsidR="00C91F3A" w:rsidRPr="00C91F3A" w:rsidRDefault="00C91F3A">
            <w:pPr>
              <w:rPr>
                <w:rFonts w:ascii="Times New Roman" w:hAnsi="Times New Roman"/>
                <w:sz w:val="24"/>
              </w:rPr>
            </w:pPr>
            <w:r>
              <w:t>Demonstrates how Linux manages and schedules threads.</w:t>
            </w:r>
          </w:p>
        </w:tc>
      </w:tr>
    </w:tbl>
    <w:p w14:paraId="5FF688A1" w14:textId="77777777" w:rsidR="00DF36C6" w:rsidRDefault="00DF36C6">
      <w:pPr>
        <w:rPr>
          <w:rFonts w:ascii="Times New Roman" w:hAnsi="Times New Roman" w:cs="Times New Roman"/>
          <w:b/>
          <w:sz w:val="24"/>
        </w:rPr>
      </w:pPr>
    </w:p>
    <w:p w14:paraId="0817FE16" w14:textId="77777777" w:rsidR="005321C0" w:rsidRDefault="005321C0">
      <w:pPr>
        <w:rPr>
          <w:rFonts w:ascii="Times New Roman" w:hAnsi="Times New Roman" w:cs="Times New Roman"/>
          <w:b/>
          <w:sz w:val="24"/>
        </w:rPr>
      </w:pPr>
    </w:p>
    <w:p w14:paraId="0C67FA2A" w14:textId="752DDD34"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p>
        </w:tc>
        <w:tc>
          <w:tcPr>
            <w:tcW w:w="3360" w:type="dxa"/>
          </w:tcPr>
          <w:p w14:paraId="558B0839" w14:textId="77777777" w:rsidR="00775B75" w:rsidRPr="00BE607C" w:rsidRDefault="00775B75">
            <w:pPr>
              <w:rPr>
                <w:rFonts w:ascii="Times New Roman" w:hAnsi="Times New Roman" w:cs="Times New Roman"/>
              </w:rPr>
            </w:pPr>
          </w:p>
        </w:tc>
        <w:tc>
          <w:tcPr>
            <w:tcW w:w="3360" w:type="dxa"/>
          </w:tcPr>
          <w:p w14:paraId="51C7504B" w14:textId="77777777" w:rsidR="00775B75" w:rsidRPr="00BE607C" w:rsidRDefault="00775B75">
            <w:pPr>
              <w:rPr>
                <w:rFonts w:ascii="Times New Roman" w:hAnsi="Times New Roman" w:cs="Times New Roman"/>
              </w:rPr>
            </w:pP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p>
        </w:tc>
        <w:tc>
          <w:tcPr>
            <w:tcW w:w="3360" w:type="dxa"/>
          </w:tcPr>
          <w:p w14:paraId="6F2AC478" w14:textId="77777777" w:rsidR="00775B75" w:rsidRPr="00BE607C" w:rsidRDefault="00775B75">
            <w:pPr>
              <w:rPr>
                <w:rFonts w:ascii="Times New Roman" w:hAnsi="Times New Roman" w:cs="Times New Roman"/>
              </w:rPr>
            </w:pPr>
          </w:p>
        </w:tc>
        <w:tc>
          <w:tcPr>
            <w:tcW w:w="3360" w:type="dxa"/>
          </w:tcPr>
          <w:p w14:paraId="56C03172" w14:textId="77777777" w:rsidR="00775B75" w:rsidRPr="00BE607C" w:rsidRDefault="00775B75">
            <w:pPr>
              <w:rPr>
                <w:rFonts w:ascii="Times New Roman" w:hAnsi="Times New Roman" w:cs="Times New Roman"/>
              </w:rPr>
            </w:pP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p>
        </w:tc>
        <w:tc>
          <w:tcPr>
            <w:tcW w:w="3360" w:type="dxa"/>
          </w:tcPr>
          <w:p w14:paraId="593ED8EF" w14:textId="77777777" w:rsidR="00775B75" w:rsidRPr="00BE607C" w:rsidRDefault="00775B75">
            <w:pPr>
              <w:rPr>
                <w:rFonts w:ascii="Times New Roman" w:hAnsi="Times New Roman" w:cs="Times New Roman"/>
              </w:rPr>
            </w:pPr>
          </w:p>
        </w:tc>
        <w:tc>
          <w:tcPr>
            <w:tcW w:w="3360" w:type="dxa"/>
          </w:tcPr>
          <w:p w14:paraId="5B153AA4" w14:textId="77777777" w:rsidR="00775B75" w:rsidRPr="00BE607C" w:rsidRDefault="00775B75">
            <w:pPr>
              <w:rPr>
                <w:rFonts w:ascii="Times New Roman" w:hAnsi="Times New Roman" w:cs="Times New Roman"/>
              </w:rPr>
            </w:pP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2E10AD06" w14:textId="77777777" w:rsidR="005321C0" w:rsidRDefault="005321C0">
      <w:pPr>
        <w:rPr>
          <w:rFonts w:ascii="Times New Roman" w:hAnsi="Times New Roman" w:cs="Times New Roman"/>
          <w:b/>
          <w:sz w:val="24"/>
        </w:rPr>
      </w:pPr>
    </w:p>
    <w:p w14:paraId="5ABB50D1" w14:textId="07A2CF3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1D22A64F" w:rsidR="00775B75" w:rsidRPr="00BE607C" w:rsidRDefault="00C91F3A">
            <w:pPr>
              <w:rPr>
                <w:rFonts w:ascii="Times New Roman" w:hAnsi="Times New Roman" w:cs="Times New Roman"/>
              </w:rPr>
            </w:pPr>
            <w:r w:rsidRPr="00C91F3A">
              <w:rPr>
                <w:rFonts w:ascii="Times New Roman" w:hAnsi="Times New Roman" w:cs="Times New Roman"/>
              </w:rPr>
              <w:t>Operating environment for developing and executing the application.</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724344D7" w:rsidR="00775B75" w:rsidRPr="00BE607C" w:rsidRDefault="00C91F3A">
            <w:pPr>
              <w:rPr>
                <w:rFonts w:ascii="Times New Roman" w:hAnsi="Times New Roman" w:cs="Times New Roman"/>
              </w:rPr>
            </w:pPr>
            <w:r w:rsidRPr="00C91F3A">
              <w:rPr>
                <w:rFonts w:ascii="Times New Roman" w:hAnsi="Times New Roman" w:cs="Times New Roman"/>
              </w:rPr>
              <w:t>Programming language used to implement multithreading and synchronization.</w:t>
            </w:r>
          </w:p>
        </w:tc>
      </w:tr>
      <w:tr w:rsidR="00775B75" w:rsidRPr="00BE607C" w14:paraId="641F642D" w14:textId="77777777">
        <w:trPr>
          <w:jc w:val="center"/>
        </w:trPr>
        <w:tc>
          <w:tcPr>
            <w:tcW w:w="5040" w:type="dxa"/>
          </w:tcPr>
          <w:p w14:paraId="189DF9D7" w14:textId="48D4C2C1" w:rsidR="00775B75" w:rsidRPr="00BE607C" w:rsidRDefault="00C91F3A">
            <w:pPr>
              <w:rPr>
                <w:rFonts w:ascii="Times New Roman" w:hAnsi="Times New Roman" w:cs="Times New Roman"/>
              </w:rPr>
            </w:pPr>
            <w:r w:rsidRPr="00C91F3A">
              <w:rPr>
                <w:rFonts w:ascii="Times New Roman" w:hAnsi="Times New Roman" w:cs="Times New Roman"/>
              </w:rPr>
              <w:t>GCC Compiler</w:t>
            </w:r>
          </w:p>
        </w:tc>
        <w:tc>
          <w:tcPr>
            <w:tcW w:w="5040" w:type="dxa"/>
          </w:tcPr>
          <w:p w14:paraId="7F86740F" w14:textId="742AF021" w:rsidR="00775B75" w:rsidRPr="00BE607C" w:rsidRDefault="00C91F3A">
            <w:pPr>
              <w:rPr>
                <w:rFonts w:ascii="Times New Roman" w:hAnsi="Times New Roman" w:cs="Times New Roman"/>
              </w:rPr>
            </w:pPr>
            <w:r w:rsidRPr="00C91F3A">
              <w:rPr>
                <w:rFonts w:ascii="Times New Roman" w:hAnsi="Times New Roman" w:cs="Times New Roman"/>
              </w:rPr>
              <w:t>Compiles the C/C++ source code on Linux.</w:t>
            </w:r>
          </w:p>
        </w:tc>
      </w:tr>
      <w:tr w:rsidR="00775B75" w:rsidRPr="00BE607C" w14:paraId="3AECAB10" w14:textId="77777777">
        <w:trPr>
          <w:jc w:val="center"/>
        </w:trPr>
        <w:tc>
          <w:tcPr>
            <w:tcW w:w="5040" w:type="dxa"/>
          </w:tcPr>
          <w:p w14:paraId="2352EE96" w14:textId="1DD9FF7D" w:rsidR="00775B75" w:rsidRPr="00BE607C" w:rsidRDefault="00C91F3A">
            <w:pPr>
              <w:rPr>
                <w:rFonts w:ascii="Times New Roman" w:hAnsi="Times New Roman" w:cs="Times New Roman"/>
              </w:rPr>
            </w:pPr>
            <w:r w:rsidRPr="00C91F3A">
              <w:rPr>
                <w:rFonts w:ascii="Times New Roman" w:hAnsi="Times New Roman" w:cs="Times New Roman"/>
              </w:rPr>
              <w:t>POSIX Threads (</w:t>
            </w:r>
            <w:proofErr w:type="spellStart"/>
            <w:r w:rsidRPr="00C91F3A">
              <w:rPr>
                <w:rFonts w:ascii="Times New Roman" w:hAnsi="Times New Roman" w:cs="Times New Roman"/>
              </w:rPr>
              <w:t>Pthreads</w:t>
            </w:r>
            <w:proofErr w:type="spellEnd"/>
            <w:r w:rsidRPr="00C91F3A">
              <w:rPr>
                <w:rFonts w:ascii="Times New Roman" w:hAnsi="Times New Roman" w:cs="Times New Roman"/>
              </w:rPr>
              <w:t>)</w:t>
            </w:r>
          </w:p>
        </w:tc>
        <w:tc>
          <w:tcPr>
            <w:tcW w:w="5040" w:type="dxa"/>
          </w:tcPr>
          <w:p w14:paraId="3F97BAF9" w14:textId="1AEAFFD5" w:rsidR="00775B75" w:rsidRPr="00BE607C" w:rsidRDefault="00C91F3A">
            <w:pPr>
              <w:rPr>
                <w:rFonts w:ascii="Times New Roman" w:hAnsi="Times New Roman" w:cs="Times New Roman"/>
              </w:rPr>
            </w:pPr>
            <w:r w:rsidRPr="00C91F3A">
              <w:rPr>
                <w:rFonts w:ascii="Times New Roman" w:hAnsi="Times New Roman" w:cs="Times New Roman"/>
              </w:rPr>
              <w:t>Creates and manages multiple threads.</w:t>
            </w:r>
          </w:p>
        </w:tc>
      </w:tr>
      <w:tr w:rsidR="00775B75" w:rsidRPr="00BE607C" w14:paraId="3BFC3A73" w14:textId="77777777">
        <w:trPr>
          <w:jc w:val="center"/>
        </w:trPr>
        <w:tc>
          <w:tcPr>
            <w:tcW w:w="5040" w:type="dxa"/>
          </w:tcPr>
          <w:p w14:paraId="246B5F07" w14:textId="762C0E8B" w:rsidR="00775B75" w:rsidRPr="00BE607C" w:rsidRDefault="005321C0">
            <w:pPr>
              <w:rPr>
                <w:rFonts w:ascii="Times New Roman" w:hAnsi="Times New Roman" w:cs="Times New Roman"/>
              </w:rPr>
            </w:pPr>
            <w:r w:rsidRPr="005321C0">
              <w:rPr>
                <w:rFonts w:ascii="Times New Roman" w:hAnsi="Times New Roman" w:cs="Times New Roman"/>
              </w:rPr>
              <w:t>Mutex (</w:t>
            </w:r>
            <w:proofErr w:type="spellStart"/>
            <w:r w:rsidRPr="005321C0">
              <w:rPr>
                <w:rFonts w:ascii="Times New Roman" w:hAnsi="Times New Roman" w:cs="Times New Roman"/>
              </w:rPr>
              <w:t>pthread_mutex</w:t>
            </w:r>
            <w:proofErr w:type="spellEnd"/>
            <w:r w:rsidRPr="005321C0">
              <w:rPr>
                <w:rFonts w:ascii="Times New Roman" w:hAnsi="Times New Roman" w:cs="Times New Roman"/>
              </w:rPr>
              <w:t>)</w:t>
            </w:r>
          </w:p>
        </w:tc>
        <w:tc>
          <w:tcPr>
            <w:tcW w:w="5040" w:type="dxa"/>
          </w:tcPr>
          <w:p w14:paraId="46295DB1" w14:textId="0B273935" w:rsidR="00775B75" w:rsidRPr="00BE607C" w:rsidRDefault="005321C0">
            <w:pPr>
              <w:rPr>
                <w:rFonts w:ascii="Times New Roman" w:hAnsi="Times New Roman" w:cs="Times New Roman"/>
              </w:rPr>
            </w:pPr>
            <w:r w:rsidRPr="005321C0">
              <w:rPr>
                <w:rFonts w:ascii="Times New Roman" w:hAnsi="Times New Roman" w:cs="Times New Roman"/>
              </w:rPr>
              <w:t>Synchronizes access to shared resources.</w:t>
            </w:r>
          </w:p>
        </w:tc>
      </w:tr>
      <w:tr w:rsidR="005321C0" w:rsidRPr="00BE607C" w14:paraId="36B6DC4E" w14:textId="77777777">
        <w:trPr>
          <w:jc w:val="center"/>
        </w:trPr>
        <w:tc>
          <w:tcPr>
            <w:tcW w:w="5040" w:type="dxa"/>
          </w:tcPr>
          <w:p w14:paraId="5C07270A" w14:textId="2C1CEE71" w:rsidR="005321C0" w:rsidRPr="005321C0" w:rsidRDefault="005321C0">
            <w:pPr>
              <w:rPr>
                <w:rFonts w:ascii="Times New Roman" w:hAnsi="Times New Roman" w:cs="Times New Roman"/>
              </w:rPr>
            </w:pPr>
            <w:r w:rsidRPr="005321C0">
              <w:rPr>
                <w:rFonts w:ascii="Times New Roman" w:hAnsi="Times New Roman" w:cs="Times New Roman"/>
              </w:rPr>
              <w:t>VS Code / Linux Terminal</w:t>
            </w:r>
          </w:p>
        </w:tc>
        <w:tc>
          <w:tcPr>
            <w:tcW w:w="5040" w:type="dxa"/>
          </w:tcPr>
          <w:p w14:paraId="19719D93" w14:textId="6178F1BD" w:rsidR="005321C0" w:rsidRPr="005321C0" w:rsidRDefault="005321C0">
            <w:pPr>
              <w:rPr>
                <w:rFonts w:ascii="Times New Roman" w:hAnsi="Times New Roman" w:cs="Times New Roman"/>
              </w:rPr>
            </w:pPr>
            <w:r w:rsidRPr="005321C0">
              <w:rPr>
                <w:rFonts w:ascii="Times New Roman" w:hAnsi="Times New Roman" w:cs="Times New Roman"/>
              </w:rPr>
              <w:t>Writing, compiling, running, and debugging the application.</w:t>
            </w:r>
          </w:p>
        </w:tc>
      </w:tr>
    </w:tbl>
    <w:p w14:paraId="1DF34B09" w14:textId="77777777" w:rsidR="00BE607C" w:rsidRDefault="00BE607C">
      <w:pPr>
        <w:rPr>
          <w:rFonts w:ascii="Times New Roman" w:hAnsi="Times New Roman" w:cs="Times New Roman"/>
          <w:b/>
          <w:sz w:val="24"/>
        </w:rPr>
      </w:pPr>
    </w:p>
    <w:p w14:paraId="632D7DE0" w14:textId="77777777" w:rsidR="005321C0" w:rsidRDefault="005321C0">
      <w:pPr>
        <w:rPr>
          <w:rFonts w:ascii="Times New Roman" w:hAnsi="Times New Roman" w:cs="Times New Roman"/>
          <w:b/>
          <w:sz w:val="24"/>
        </w:rPr>
      </w:pPr>
    </w:p>
    <w:p w14:paraId="19A8478E" w14:textId="77777777" w:rsidR="005321C0" w:rsidRDefault="005321C0">
      <w:pPr>
        <w:rPr>
          <w:rFonts w:ascii="Times New Roman" w:hAnsi="Times New Roman" w:cs="Times New Roman"/>
          <w:b/>
          <w:sz w:val="24"/>
        </w:rPr>
      </w:pPr>
    </w:p>
    <w:p w14:paraId="5E422DD1" w14:textId="77777777" w:rsidR="005321C0" w:rsidRDefault="005321C0">
      <w:pPr>
        <w:rPr>
          <w:rFonts w:ascii="Times New Roman" w:hAnsi="Times New Roman" w:cs="Times New Roman"/>
          <w:b/>
          <w:sz w:val="24"/>
        </w:rPr>
      </w:pPr>
    </w:p>
    <w:p w14:paraId="7AABEF04" w14:textId="77777777" w:rsidR="005321C0" w:rsidRDefault="005321C0">
      <w:pPr>
        <w:rPr>
          <w:rFonts w:ascii="Times New Roman" w:hAnsi="Times New Roman" w:cs="Times New Roman"/>
          <w:b/>
          <w:sz w:val="24"/>
        </w:rPr>
      </w:pPr>
    </w:p>
    <w:p w14:paraId="0449E5DA" w14:textId="77777777" w:rsidR="005321C0" w:rsidRDefault="005321C0">
      <w:pPr>
        <w:rPr>
          <w:rFonts w:ascii="Times New Roman" w:hAnsi="Times New Roman" w:cs="Times New Roman"/>
          <w:b/>
          <w:sz w:val="24"/>
        </w:rPr>
      </w:pPr>
    </w:p>
    <w:p w14:paraId="565B1DE0" w14:textId="094F5C07" w:rsidR="00775B75" w:rsidRDefault="00000000">
      <w:pPr>
        <w:rPr>
          <w:rFonts w:ascii="Times New Roman" w:hAnsi="Times New Roman" w:cs="Times New Roman"/>
          <w:b/>
          <w:sz w:val="24"/>
        </w:rPr>
      </w:pPr>
      <w:r w:rsidRPr="00BE607C">
        <w:rPr>
          <w:rFonts w:ascii="Times New Roman" w:hAnsi="Times New Roman" w:cs="Times New Roman"/>
          <w:b/>
          <w:sz w:val="24"/>
        </w:rPr>
        <w:t>8. Expected Outcome</w:t>
      </w:r>
      <w:r w:rsidR="00C91F3A">
        <w:rPr>
          <w:rFonts w:ascii="Times New Roman" w:hAnsi="Times New Roman" w:cs="Times New Roman"/>
          <w:b/>
          <w:sz w:val="24"/>
        </w:rPr>
        <w:t>:</w:t>
      </w:r>
    </w:p>
    <w:p w14:paraId="39832849" w14:textId="77777777" w:rsidR="00C91F3A" w:rsidRPr="00C91F3A" w:rsidRDefault="00C91F3A" w:rsidP="00C91F3A">
      <w:pPr>
        <w:rPr>
          <w:rFonts w:ascii="Times New Roman" w:hAnsi="Times New Roman" w:cs="Times New Roman"/>
          <w:lang w:val="en-IN"/>
        </w:rPr>
      </w:pPr>
      <w:r w:rsidRPr="00C91F3A">
        <w:rPr>
          <w:rFonts w:ascii="Times New Roman" w:hAnsi="Times New Roman" w:cs="Times New Roman"/>
          <w:lang w:val="en-IN"/>
        </w:rPr>
        <w:t xml:space="preserve">The project is expected to produce a </w:t>
      </w:r>
      <w:r w:rsidRPr="00C91F3A">
        <w:rPr>
          <w:rFonts w:ascii="Times New Roman" w:hAnsi="Times New Roman" w:cs="Times New Roman"/>
          <w:b/>
          <w:bCs/>
          <w:lang w:val="en-IN"/>
        </w:rPr>
        <w:t>functional Linux-based multithreaded application</w:t>
      </w:r>
      <w:r w:rsidRPr="00C91F3A">
        <w:rPr>
          <w:rFonts w:ascii="Times New Roman" w:hAnsi="Times New Roman" w:cs="Times New Roman"/>
          <w:lang w:val="en-IN"/>
        </w:rPr>
        <w:t xml:space="preserve"> that executes multiple tasks concurrently using POSIX threads.</w:t>
      </w:r>
    </w:p>
    <w:p w14:paraId="77AD5401" w14:textId="77777777" w:rsidR="00C91F3A" w:rsidRPr="00C91F3A" w:rsidRDefault="00C91F3A" w:rsidP="00C91F3A">
      <w:pPr>
        <w:numPr>
          <w:ilvl w:val="0"/>
          <w:numId w:val="12"/>
        </w:numPr>
        <w:rPr>
          <w:rFonts w:ascii="Times New Roman" w:hAnsi="Times New Roman" w:cs="Times New Roman"/>
          <w:lang w:val="en-IN"/>
        </w:rPr>
      </w:pPr>
      <w:r w:rsidRPr="00C91F3A">
        <w:rPr>
          <w:rFonts w:ascii="Times New Roman" w:hAnsi="Times New Roman" w:cs="Times New Roman"/>
          <w:lang w:val="en-IN"/>
        </w:rPr>
        <w:t>Multiple threads will be created and executed successfully.</w:t>
      </w:r>
    </w:p>
    <w:p w14:paraId="4F7CA23F" w14:textId="77777777" w:rsidR="00C91F3A" w:rsidRPr="00C91F3A" w:rsidRDefault="00C91F3A" w:rsidP="00C91F3A">
      <w:pPr>
        <w:numPr>
          <w:ilvl w:val="0"/>
          <w:numId w:val="12"/>
        </w:numPr>
        <w:rPr>
          <w:rFonts w:ascii="Times New Roman" w:hAnsi="Times New Roman" w:cs="Times New Roman"/>
          <w:lang w:val="en-IN"/>
        </w:rPr>
      </w:pPr>
      <w:r w:rsidRPr="00C91F3A">
        <w:rPr>
          <w:rFonts w:ascii="Times New Roman" w:hAnsi="Times New Roman" w:cs="Times New Roman"/>
          <w:lang w:val="en-IN"/>
        </w:rPr>
        <w:t xml:space="preserve">Mutexes will prevent </w:t>
      </w:r>
      <w:r w:rsidRPr="00C91F3A">
        <w:rPr>
          <w:rFonts w:ascii="Times New Roman" w:hAnsi="Times New Roman" w:cs="Times New Roman"/>
          <w:b/>
          <w:bCs/>
          <w:lang w:val="en-IN"/>
        </w:rPr>
        <w:t>race conditions and data inconsistency</w:t>
      </w:r>
      <w:r w:rsidRPr="00C91F3A">
        <w:rPr>
          <w:rFonts w:ascii="Times New Roman" w:hAnsi="Times New Roman" w:cs="Times New Roman"/>
          <w:lang w:val="en-IN"/>
        </w:rPr>
        <w:t xml:space="preserve"> when accessing shared resources.</w:t>
      </w:r>
    </w:p>
    <w:p w14:paraId="7B693CB3" w14:textId="77777777" w:rsidR="00C91F3A" w:rsidRPr="00C91F3A" w:rsidRDefault="00C91F3A" w:rsidP="00C91F3A">
      <w:pPr>
        <w:numPr>
          <w:ilvl w:val="0"/>
          <w:numId w:val="12"/>
        </w:numPr>
        <w:rPr>
          <w:rFonts w:ascii="Times New Roman" w:hAnsi="Times New Roman" w:cs="Times New Roman"/>
          <w:lang w:val="en-IN"/>
        </w:rPr>
      </w:pPr>
      <w:r w:rsidRPr="00C91F3A">
        <w:rPr>
          <w:rFonts w:ascii="Times New Roman" w:hAnsi="Times New Roman" w:cs="Times New Roman"/>
          <w:lang w:val="en-IN"/>
        </w:rPr>
        <w:t xml:space="preserve">The application will display the </w:t>
      </w:r>
      <w:r w:rsidRPr="00C91F3A">
        <w:rPr>
          <w:rFonts w:ascii="Times New Roman" w:hAnsi="Times New Roman" w:cs="Times New Roman"/>
          <w:b/>
          <w:bCs/>
          <w:lang w:val="en-IN"/>
        </w:rPr>
        <w:t>execution status and final results</w:t>
      </w:r>
      <w:r w:rsidRPr="00C91F3A">
        <w:rPr>
          <w:rFonts w:ascii="Times New Roman" w:hAnsi="Times New Roman" w:cs="Times New Roman"/>
          <w:lang w:val="en-IN"/>
        </w:rPr>
        <w:t xml:space="preserve"> of each thread.</w:t>
      </w:r>
    </w:p>
    <w:p w14:paraId="0F4A9BDC" w14:textId="77777777" w:rsidR="00C91F3A" w:rsidRPr="00C91F3A" w:rsidRDefault="00C91F3A" w:rsidP="00C91F3A">
      <w:pPr>
        <w:numPr>
          <w:ilvl w:val="0"/>
          <w:numId w:val="12"/>
        </w:numPr>
        <w:rPr>
          <w:rFonts w:ascii="Times New Roman" w:hAnsi="Times New Roman" w:cs="Times New Roman"/>
          <w:lang w:val="en-IN"/>
        </w:rPr>
      </w:pPr>
      <w:r w:rsidRPr="00C91F3A">
        <w:rPr>
          <w:rFonts w:ascii="Times New Roman" w:hAnsi="Times New Roman" w:cs="Times New Roman"/>
          <w:lang w:val="en-IN"/>
        </w:rPr>
        <w:t xml:space="preserve">The project will demonstrate improved </w:t>
      </w:r>
      <w:r w:rsidRPr="00C91F3A">
        <w:rPr>
          <w:rFonts w:ascii="Times New Roman" w:hAnsi="Times New Roman" w:cs="Times New Roman"/>
          <w:b/>
          <w:bCs/>
          <w:lang w:val="en-IN"/>
        </w:rPr>
        <w:t>concurrency, resource utilization, and synchronization</w:t>
      </w:r>
      <w:r w:rsidRPr="00C91F3A">
        <w:rPr>
          <w:rFonts w:ascii="Times New Roman" w:hAnsi="Times New Roman" w:cs="Times New Roman"/>
          <w:lang w:val="en-IN"/>
        </w:rPr>
        <w:t xml:space="preserve"> compared to single-threaded execution.</w:t>
      </w:r>
    </w:p>
    <w:p w14:paraId="43BB739E" w14:textId="427818AC" w:rsidR="00C91F3A" w:rsidRPr="005321C0" w:rsidRDefault="00C91F3A" w:rsidP="005321C0">
      <w:pPr>
        <w:numPr>
          <w:ilvl w:val="0"/>
          <w:numId w:val="12"/>
        </w:numPr>
        <w:rPr>
          <w:rFonts w:ascii="Times New Roman" w:hAnsi="Times New Roman" w:cs="Times New Roman"/>
          <w:lang w:val="en-IN"/>
        </w:rPr>
      </w:pPr>
      <w:r w:rsidRPr="00C91F3A">
        <w:rPr>
          <w:rFonts w:ascii="Times New Roman" w:hAnsi="Times New Roman" w:cs="Times New Roman"/>
          <w:lang w:val="en-IN"/>
        </w:rPr>
        <w:t xml:space="preserve">It will provide practical understanding of </w:t>
      </w:r>
      <w:r w:rsidRPr="00C91F3A">
        <w:rPr>
          <w:rFonts w:ascii="Times New Roman" w:hAnsi="Times New Roman" w:cs="Times New Roman"/>
          <w:b/>
          <w:bCs/>
          <w:lang w:val="en-IN"/>
        </w:rPr>
        <w:t>Linux thread management and Operating Systems synchronization mechanisms</w:t>
      </w:r>
      <w:r w:rsidRPr="00C91F3A">
        <w:rPr>
          <w:rFonts w:ascii="Times New Roman" w:hAnsi="Times New Roman" w:cs="Times New Roman"/>
          <w:lang w:val="en-IN"/>
        </w:rPr>
        <w:t>.</w:t>
      </w:r>
    </w:p>
    <w:p w14:paraId="46AF30D1" w14:textId="7297C708"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267CE72F" w14:textId="77777777" w:rsidR="00C91F3A" w:rsidRPr="00C91F3A" w:rsidRDefault="00000000">
      <w:pPr>
        <w:rPr>
          <w:rFonts w:ascii="Times New Roman" w:hAnsi="Times New Roman" w:cs="Times New Roman"/>
          <w:lang w:val="en-IN"/>
        </w:rPr>
      </w:pPr>
      <w:r w:rsidRPr="00BE607C">
        <w:rPr>
          <w:rFonts w:ascii="Times New Roman" w:hAnsi="Times New Roman" w:cs="Times New Roman"/>
          <w:b/>
        </w:rPr>
        <w:t>GitHub Repository Link:</w:t>
      </w:r>
      <w:r w:rsidRPr="00BE607C">
        <w:rPr>
          <w:rFonts w:ascii="Times New Roman" w:hAnsi="Times New Roman" w:cs="Times New Roman"/>
        </w:rPr>
        <w:t xml:space="preserve"> </w:t>
      </w:r>
    </w:p>
    <w:tbl>
      <w:tblPr>
        <w:tblW w:w="0" w:type="dxa"/>
        <w:tblCellMar>
          <w:left w:w="0" w:type="dxa"/>
          <w:right w:w="0" w:type="dxa"/>
        </w:tblCellMar>
        <w:tblLook w:val="04A0" w:firstRow="1" w:lastRow="0" w:firstColumn="1" w:lastColumn="0" w:noHBand="0" w:noVBand="1"/>
      </w:tblPr>
      <w:tblGrid>
        <w:gridCol w:w="6250"/>
      </w:tblGrid>
      <w:tr w:rsidR="00C91F3A" w:rsidRPr="00C91F3A" w14:paraId="2AF56BAB"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20BDC32D" w14:textId="77777777" w:rsidR="00C91F3A" w:rsidRPr="00C91F3A" w:rsidRDefault="00C91F3A" w:rsidP="00C91F3A">
            <w:pPr>
              <w:spacing w:after="0" w:line="240" w:lineRule="auto"/>
              <w:rPr>
                <w:rFonts w:ascii="Arial" w:eastAsia="Times New Roman" w:hAnsi="Arial" w:cs="Arial"/>
                <w:color w:val="1155CC"/>
                <w:sz w:val="20"/>
                <w:szCs w:val="20"/>
                <w:u w:val="single"/>
                <w:lang w:val="en-IN" w:eastAsia="zh-CN" w:bidi="th-TH"/>
              </w:rPr>
            </w:pPr>
            <w:hyperlink r:id="rId7" w:tgtFrame="_blank" w:history="1">
              <w:r w:rsidRPr="00C91F3A">
                <w:rPr>
                  <w:rFonts w:ascii="Arial" w:eastAsia="Times New Roman" w:hAnsi="Arial" w:cs="Arial"/>
                  <w:color w:val="0000FF"/>
                  <w:sz w:val="20"/>
                  <w:szCs w:val="20"/>
                  <w:u w:val="single"/>
                  <w:lang w:val="en-IN" w:eastAsia="zh-CN" w:bidi="th-TH"/>
                </w:rPr>
                <w:t>https://github.com/kunapareddysriram2007-cmyk/2520090022_OSSP</w:t>
              </w:r>
            </w:hyperlink>
          </w:p>
        </w:tc>
      </w:tr>
      <w:tr w:rsidR="00C91F3A" w:rsidRPr="00C91F3A" w14:paraId="6981D8B3"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24303C31" w14:textId="77777777" w:rsidR="00C91F3A" w:rsidRPr="00C91F3A" w:rsidRDefault="00C91F3A" w:rsidP="00C91F3A">
            <w:pPr>
              <w:spacing w:after="0" w:line="240" w:lineRule="auto"/>
              <w:rPr>
                <w:rFonts w:ascii="Arial" w:eastAsia="Times New Roman" w:hAnsi="Arial" w:cs="Arial"/>
                <w:color w:val="1155CC"/>
                <w:sz w:val="20"/>
                <w:szCs w:val="20"/>
                <w:u w:val="single"/>
                <w:lang w:val="en-IN" w:eastAsia="zh-CN" w:bidi="th-TH"/>
              </w:rPr>
            </w:pPr>
            <w:hyperlink r:id="rId8" w:tgtFrame="_blank" w:history="1">
              <w:r w:rsidRPr="00C91F3A">
                <w:rPr>
                  <w:rFonts w:ascii="Arial" w:eastAsia="Times New Roman" w:hAnsi="Arial" w:cs="Arial"/>
                  <w:color w:val="0000FF"/>
                  <w:sz w:val="20"/>
                  <w:szCs w:val="20"/>
                  <w:u w:val="single"/>
                  <w:lang w:val="en-IN" w:eastAsia="zh-CN" w:bidi="th-TH"/>
                </w:rPr>
                <w:t>https://github.com/haricharansai/2520090048_OSSP</w:t>
              </w:r>
            </w:hyperlink>
          </w:p>
        </w:tc>
      </w:tr>
      <w:tr w:rsidR="00C91F3A" w:rsidRPr="00C91F3A" w14:paraId="38E8DA8B"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D9D2E9"/>
            <w:tcMar>
              <w:top w:w="30" w:type="dxa"/>
              <w:left w:w="45" w:type="dxa"/>
              <w:bottom w:w="30" w:type="dxa"/>
              <w:right w:w="45" w:type="dxa"/>
            </w:tcMar>
            <w:vAlign w:val="bottom"/>
            <w:hideMark/>
          </w:tcPr>
          <w:p w14:paraId="35632E02" w14:textId="77777777" w:rsidR="00C91F3A" w:rsidRPr="00C91F3A" w:rsidRDefault="00C91F3A" w:rsidP="00C91F3A">
            <w:pPr>
              <w:spacing w:after="0" w:line="240" w:lineRule="auto"/>
              <w:rPr>
                <w:rFonts w:ascii="Arial" w:eastAsia="Times New Roman" w:hAnsi="Arial" w:cs="Arial"/>
                <w:color w:val="1155CC"/>
                <w:sz w:val="20"/>
                <w:szCs w:val="20"/>
                <w:u w:val="single"/>
                <w:lang w:val="en-IN" w:eastAsia="zh-CN" w:bidi="th-TH"/>
              </w:rPr>
            </w:pPr>
            <w:hyperlink r:id="rId9" w:tgtFrame="_blank" w:history="1">
              <w:r w:rsidRPr="00C91F3A">
                <w:rPr>
                  <w:rFonts w:ascii="Arial" w:eastAsia="Times New Roman" w:hAnsi="Arial" w:cs="Arial"/>
                  <w:color w:val="0000FF"/>
                  <w:sz w:val="20"/>
                  <w:szCs w:val="20"/>
                  <w:u w:val="single"/>
                  <w:lang w:val="en-IN" w:eastAsia="zh-CN" w:bidi="th-TH"/>
                </w:rPr>
                <w:t>https://github.com/flare8809/2520080041-OSSP</w:t>
              </w:r>
            </w:hyperlink>
          </w:p>
        </w:tc>
      </w:tr>
    </w:tbl>
    <w:p w14:paraId="142AAB42" w14:textId="145748AB" w:rsidR="00C91F3A" w:rsidRPr="00C91F3A"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C91F3A">
        <w:rPr>
          <w:rFonts w:ascii="Times New Roman" w:hAnsi="Times New Roman" w:cs="Times New Roman"/>
        </w:rPr>
        <w:t>Yes</w:t>
      </w: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5310FC5" w:rsidR="00775B75" w:rsidRPr="00C91F3A" w:rsidRDefault="00BE607C">
      <w:pPr>
        <w:rPr>
          <w:rFonts w:ascii="Times New Roman" w:hAnsi="Times New Roman" w:cs="Times New Roman"/>
          <w:lang w:val="en-I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proofErr w:type="gramStart"/>
      <w:r w:rsidR="00C91F3A" w:rsidRPr="00C91F3A">
        <w:rPr>
          <w:rFonts w:ascii="Times New Roman" w:hAnsi="Times New Roman" w:cs="Times New Roman"/>
          <w:lang w:val="en-IN"/>
        </w:rPr>
        <w:t xml:space="preserve">Alekhya </w:t>
      </w:r>
      <w:r w:rsidR="00C91F3A">
        <w:rPr>
          <w:rFonts w:ascii="Times New Roman" w:hAnsi="Times New Roman" w:cs="Times New Roman"/>
          <w:lang w:val="en-IN"/>
        </w:rPr>
        <w:t xml:space="preserve"> Ma’am</w:t>
      </w:r>
      <w:proofErr w:type="gramEnd"/>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29134A"/>
    <w:multiLevelType w:val="multilevel"/>
    <w:tmpl w:val="73D4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751F51"/>
    <w:multiLevelType w:val="multilevel"/>
    <w:tmpl w:val="31DE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9203F2"/>
    <w:multiLevelType w:val="multilevel"/>
    <w:tmpl w:val="EF2A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802188002">
    <w:abstractNumId w:val="10"/>
  </w:num>
  <w:num w:numId="11" w16cid:durableId="1908610165">
    <w:abstractNumId w:val="9"/>
  </w:num>
  <w:num w:numId="12" w16cid:durableId="484081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1C0"/>
    <w:rsid w:val="00775B75"/>
    <w:rsid w:val="00856196"/>
    <w:rsid w:val="00AA1D8D"/>
    <w:rsid w:val="00AF7FC0"/>
    <w:rsid w:val="00B47730"/>
    <w:rsid w:val="00BE607C"/>
    <w:rsid w:val="00C91F3A"/>
    <w:rsid w:val="00CB0664"/>
    <w:rsid w:val="00D161AD"/>
    <w:rsid w:val="00DF36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1F3A"/>
    <w:rPr>
      <w:color w:val="0000FF" w:themeColor="hyperlink"/>
      <w:u w:val="single"/>
    </w:rPr>
  </w:style>
  <w:style w:type="character" w:styleId="UnresolvedMention">
    <w:name w:val="Unresolved Mention"/>
    <w:basedOn w:val="DefaultParagraphFont"/>
    <w:uiPriority w:val="99"/>
    <w:semiHidden/>
    <w:unhideWhenUsed/>
    <w:rsid w:val="00C91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richaransai/2520090048_OSSP" TargetMode="External"/><Relationship Id="rId3" Type="http://schemas.openxmlformats.org/officeDocument/2006/relationships/styles" Target="styles.xml"/><Relationship Id="rId7" Type="http://schemas.openxmlformats.org/officeDocument/2006/relationships/hyperlink" Target="https://github.com/kunapareddysriram2007-cmyk/2520090022_OS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flare8809/2520080041-OS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Injeti Haricharansai</cp:lastModifiedBy>
  <cp:revision>2</cp:revision>
  <dcterms:created xsi:type="dcterms:W3CDTF">2026-08-25T14:45:00Z</dcterms:created>
  <dcterms:modified xsi:type="dcterms:W3CDTF">2026-08-25T14:45:00Z</dcterms:modified>
  <cp:category/>
</cp:coreProperties>
</file>